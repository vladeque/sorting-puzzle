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Sorting Puzzle Bahasa Indonesia Translations</w:t>
      </w:r>
    </w:p>
    <w:p>
      <w:pPr>
        <w:pStyle w:val="Subtitle"/>
      </w:pPr>
      <w:r>
        <w:t>Complete English and Indonesian String Inventory</w:t>
      </w:r>
    </w:p>
    <w:p>
      <w:r>
        <w:rPr>
          <w:sz w:val="18"/>
        </w:rPr>
        <w:t>Locale id  •  7 October 2026  •  251 game text entries</w:t>
      </w:r>
    </w:p>
    <w:p>
      <w:r>
        <w:t>This document contains all 251 game text entries with their translation keys, English originals and Bahasa Indonesia translations. Use the Indonesian column to review the copy and prepare game localization. The appendices include consistent terminology, counted messages, supplementary email labels and date terms.</w:t>
      </w:r>
    </w:p>
    <w:p>
      <w:pPr>
        <w:pStyle w:val="Heading1"/>
      </w:pPr>
      <w:r>
        <w:t>Translation conventions</w:t>
      </w:r>
    </w:p>
    <w:p>
      <w:pPr>
        <w:pStyle w:val="ListBullet"/>
      </w:pPr>
      <w:r>
        <w:t>Preserve every %d and %s placeholder. The visible \\n markers use the source inventory’s escaping; each represents one forced line break. Consecutive markers separate paragraphs.</w:t>
      </w:r>
    </w:p>
    <w:p>
      <w:pPr>
        <w:pStyle w:val="ListBullet"/>
      </w:pPr>
      <w:r>
        <w:t>Keep AD, OFF and the SortingPuzzle brand unchanged. Percentage discount tags retain their digits, percent sign and order. Player names, email addresses, IDs, references and store prices retain their supplied values.</w:t>
      </w:r>
    </w:p>
    <w:p>
      <w:pPr>
        <w:pStyle w:val="ListBullet"/>
      </w:pPr>
      <w:r>
        <w:t>Indonesian uses the same noun forms after every count. The four booster names stay fixed as Palu, Acak, Lentera and Pembeku.</w:t>
      </w:r>
    </w:p>
    <w:p>
      <w:pPr>
        <w:pStyle w:val="ListBullet"/>
      </w:pPr>
      <w:r>
        <w:t>Lanjutkan moves to the next step. Lanjut Main resumes a puzzle. Main Lagi replays a failed level. Muat Ulang reloads screen data.</w:t>
      </w:r>
    </w:p>
    <w:p>
      <w:pPr>
        <w:pStyle w:val="ListBullet"/>
      </w:pPr>
      <w:r>
        <w:t>Compact durations use h for hari, j for jam and m for menit. Booster countdowns use dtk for detik.</w:t>
      </w:r>
    </w:p>
    <w:p>
      <w:pPr>
        <w:pStyle w:val="Heading1"/>
      </w:pPr>
      <w:r>
        <w:t>Shared buttons main menu and chapters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02"/>
        <w:gridCol w:w="5669"/>
        <w:gridCol w:w="5953"/>
      </w:tblGrid>
      <w:tr>
        <w:trPr>
          <w:cantSplit/>
          <w:tblHeader/>
        </w:trPr>
        <w:tc>
          <w:tcPr>
            <w:tcW w:type="dxa" w:w="3402"/>
            <w:vAlign w:val="center"/>
            <w:shd w:fill="26445B"/>
          </w:tcPr>
          <w:p>
            <w:pPr>
              <w:keepNext/>
              <w:spacing w:before="0" w:after="0" w:line="254" w:lineRule="auto"/>
              <w:jc w:val="left"/>
            </w:pPr>
            <w:r>
              <w:rPr>
                <w:b/>
                <w:color w:val="FFFFFF"/>
                <w:sz w:val="20"/>
              </w:rPr>
              <w:t>Key</w:t>
            </w:r>
          </w:p>
        </w:tc>
        <w:tc>
          <w:tcPr>
            <w:tcW w:type="dxa" w:w="5669"/>
            <w:vAlign w:val="center"/>
            <w:shd w:fill="26445B"/>
          </w:tcPr>
          <w:p>
            <w:pPr>
              <w:keepNext/>
              <w:spacing w:before="0" w:after="0" w:line="254" w:lineRule="auto"/>
              <w:jc w:val="left"/>
            </w:pPr>
            <w:r>
              <w:rPr>
                <w:b/>
                <w:color w:val="FFFFFF"/>
                <w:sz w:val="20"/>
              </w:rPr>
              <w:t>English</w:t>
            </w:r>
          </w:p>
        </w:tc>
        <w:tc>
          <w:tcPr>
            <w:tcW w:type="dxa" w:w="5953"/>
            <w:vAlign w:val="center"/>
            <w:shd w:fill="26445B"/>
          </w:tcPr>
          <w:p>
            <w:pPr>
              <w:keepNext/>
              <w:spacing w:before="0" w:after="0" w:line="254" w:lineRule="auto"/>
              <w:jc w:val="left"/>
            </w:pPr>
            <w:r>
              <w:rPr>
                <w:b/>
                <w:color w:val="FFFFFF"/>
                <w:sz w:val="20"/>
              </w:rPr>
              <w:t>Bahasa Indonesia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common.play</w:t>
            </w:r>
          </w:p>
        </w:tc>
        <w:tc>
          <w:tcPr>
            <w:tcW w:type="dxa" w:w="5669"/>
            <w:vAlign w:val="center"/>
            <w:shd w:fill="FFFFFF"/>
          </w:tcPr>
          <w:p>
            <w:pPr>
              <w:keepNext w:val="0"/>
              <w:spacing w:before="0" w:after="0" w:line="254" w:lineRule="auto"/>
              <w:jc w:val="left"/>
            </w:pPr>
            <w:r>
              <w:rPr>
                <w:color w:val="000000"/>
                <w:sz w:val="20"/>
              </w:rPr>
              <w:t>Play</w:t>
            </w:r>
          </w:p>
        </w:tc>
        <w:tc>
          <w:tcPr>
            <w:tcW w:type="dxa" w:w="5953"/>
            <w:vAlign w:val="center"/>
            <w:shd w:fill="FFFFFF"/>
          </w:tcPr>
          <w:p>
            <w:pPr>
              <w:keepNext w:val="0"/>
              <w:spacing w:before="0" w:after="0" w:line="254" w:lineRule="auto"/>
              <w:jc w:val="left"/>
            </w:pPr>
            <w:r>
              <w:rPr>
                <w:color w:val="000000"/>
                <w:sz w:val="20"/>
              </w:rPr>
              <w:t>Main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common.continue</w:t>
            </w:r>
          </w:p>
        </w:tc>
        <w:tc>
          <w:tcPr>
            <w:tcW w:type="dxa" w:w="5669"/>
            <w:vAlign w:val="center"/>
            <w:shd w:fill="F2F5F7"/>
          </w:tcPr>
          <w:p>
            <w:pPr>
              <w:keepNext w:val="0"/>
              <w:spacing w:before="0" w:after="0" w:line="254" w:lineRule="auto"/>
              <w:jc w:val="left"/>
            </w:pPr>
            <w:r>
              <w:rPr>
                <w:color w:val="000000"/>
                <w:sz w:val="20"/>
              </w:rPr>
              <w:t>Continue</w:t>
            </w:r>
          </w:p>
        </w:tc>
        <w:tc>
          <w:tcPr>
            <w:tcW w:type="dxa" w:w="5953"/>
            <w:vAlign w:val="center"/>
            <w:shd w:fill="F2F5F7"/>
          </w:tcPr>
          <w:p>
            <w:pPr>
              <w:keepNext w:val="0"/>
              <w:spacing w:before="0" w:after="0" w:line="254" w:lineRule="auto"/>
              <w:jc w:val="left"/>
            </w:pPr>
            <w:r>
              <w:rPr>
                <w:color w:val="000000"/>
                <w:sz w:val="20"/>
              </w:rPr>
              <w:t>Lanjutkan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common.resume</w:t>
            </w:r>
          </w:p>
        </w:tc>
        <w:tc>
          <w:tcPr>
            <w:tcW w:type="dxa" w:w="5669"/>
            <w:vAlign w:val="center"/>
            <w:shd w:fill="FFFFFF"/>
          </w:tcPr>
          <w:p>
            <w:pPr>
              <w:keepNext w:val="0"/>
              <w:spacing w:before="0" w:after="0" w:line="254" w:lineRule="auto"/>
              <w:jc w:val="left"/>
            </w:pPr>
            <w:r>
              <w:rPr>
                <w:color w:val="000000"/>
                <w:sz w:val="20"/>
              </w:rPr>
              <w:t>Continue</w:t>
            </w:r>
          </w:p>
        </w:tc>
        <w:tc>
          <w:tcPr>
            <w:tcW w:type="dxa" w:w="5953"/>
            <w:vAlign w:val="center"/>
            <w:shd w:fill="FFFFFF"/>
          </w:tcPr>
          <w:p>
            <w:pPr>
              <w:keepNext w:val="0"/>
              <w:spacing w:before="0" w:after="0" w:line="254" w:lineRule="auto"/>
              <w:jc w:val="left"/>
            </w:pPr>
            <w:r>
              <w:rPr>
                <w:color w:val="000000"/>
                <w:sz w:val="20"/>
              </w:rPr>
              <w:t>Lanjut Main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common.try_again</w:t>
            </w:r>
          </w:p>
        </w:tc>
        <w:tc>
          <w:tcPr>
            <w:tcW w:type="dxa" w:w="5669"/>
            <w:vAlign w:val="center"/>
            <w:shd w:fill="F2F5F7"/>
          </w:tcPr>
          <w:p>
            <w:pPr>
              <w:keepNext w:val="0"/>
              <w:spacing w:before="0" w:after="0" w:line="254" w:lineRule="auto"/>
              <w:jc w:val="left"/>
            </w:pPr>
            <w:r>
              <w:rPr>
                <w:color w:val="000000"/>
                <w:sz w:val="20"/>
              </w:rPr>
              <w:t>Try Again</w:t>
            </w:r>
          </w:p>
        </w:tc>
        <w:tc>
          <w:tcPr>
            <w:tcW w:type="dxa" w:w="5953"/>
            <w:vAlign w:val="center"/>
            <w:shd w:fill="F2F5F7"/>
          </w:tcPr>
          <w:p>
            <w:pPr>
              <w:keepNext w:val="0"/>
              <w:spacing w:before="0" w:after="0" w:line="254" w:lineRule="auto"/>
              <w:jc w:val="left"/>
            </w:pPr>
            <w:r>
              <w:rPr>
                <w:color w:val="000000"/>
                <w:sz w:val="20"/>
              </w:rPr>
              <w:t>Coba Lagi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common.close</w:t>
            </w:r>
          </w:p>
        </w:tc>
        <w:tc>
          <w:tcPr>
            <w:tcW w:type="dxa" w:w="5669"/>
            <w:vAlign w:val="center"/>
            <w:shd w:fill="FFFFFF"/>
          </w:tcPr>
          <w:p>
            <w:pPr>
              <w:keepNext w:val="0"/>
              <w:spacing w:before="0" w:after="0" w:line="254" w:lineRule="auto"/>
              <w:jc w:val="left"/>
            </w:pPr>
            <w:r>
              <w:rPr>
                <w:color w:val="000000"/>
                <w:sz w:val="20"/>
              </w:rPr>
              <w:t>Close</w:t>
            </w:r>
          </w:p>
        </w:tc>
        <w:tc>
          <w:tcPr>
            <w:tcW w:type="dxa" w:w="5953"/>
            <w:vAlign w:val="center"/>
            <w:shd w:fill="FFFFFF"/>
          </w:tcPr>
          <w:p>
            <w:pPr>
              <w:keepNext w:val="0"/>
              <w:spacing w:before="0" w:after="0" w:line="254" w:lineRule="auto"/>
              <w:jc w:val="left"/>
            </w:pPr>
            <w:r>
              <w:rPr>
                <w:color w:val="000000"/>
                <w:sz w:val="20"/>
              </w:rPr>
              <w:t>Tutup</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common.cancel</w:t>
            </w:r>
          </w:p>
        </w:tc>
        <w:tc>
          <w:tcPr>
            <w:tcW w:type="dxa" w:w="5669"/>
            <w:vAlign w:val="center"/>
            <w:shd w:fill="F2F5F7"/>
          </w:tcPr>
          <w:p>
            <w:pPr>
              <w:keepNext w:val="0"/>
              <w:spacing w:before="0" w:after="0" w:line="254" w:lineRule="auto"/>
              <w:jc w:val="left"/>
            </w:pPr>
            <w:r>
              <w:rPr>
                <w:color w:val="000000"/>
                <w:sz w:val="20"/>
              </w:rPr>
              <w:t>Cancel</w:t>
            </w:r>
          </w:p>
        </w:tc>
        <w:tc>
          <w:tcPr>
            <w:tcW w:type="dxa" w:w="5953"/>
            <w:vAlign w:val="center"/>
            <w:shd w:fill="F2F5F7"/>
          </w:tcPr>
          <w:p>
            <w:pPr>
              <w:keepNext w:val="0"/>
              <w:spacing w:before="0" w:after="0" w:line="254" w:lineRule="auto"/>
              <w:jc w:val="left"/>
            </w:pPr>
            <w:r>
              <w:rPr>
                <w:color w:val="000000"/>
                <w:sz w:val="20"/>
              </w:rPr>
              <w:t>Batal</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common.got_it</w:t>
            </w:r>
          </w:p>
        </w:tc>
        <w:tc>
          <w:tcPr>
            <w:tcW w:type="dxa" w:w="5669"/>
            <w:vAlign w:val="center"/>
            <w:shd w:fill="FFFFFF"/>
          </w:tcPr>
          <w:p>
            <w:pPr>
              <w:keepNext w:val="0"/>
              <w:spacing w:before="0" w:after="0" w:line="254" w:lineRule="auto"/>
              <w:jc w:val="left"/>
            </w:pPr>
            <w:r>
              <w:rPr>
                <w:color w:val="000000"/>
                <w:sz w:val="20"/>
              </w:rPr>
              <w:t>Got it</w:t>
            </w:r>
          </w:p>
        </w:tc>
        <w:tc>
          <w:tcPr>
            <w:tcW w:type="dxa" w:w="5953"/>
            <w:vAlign w:val="center"/>
            <w:shd w:fill="FFFFFF"/>
          </w:tcPr>
          <w:p>
            <w:pPr>
              <w:keepNext w:val="0"/>
              <w:spacing w:before="0" w:after="0" w:line="254" w:lineRule="auto"/>
              <w:jc w:val="left"/>
            </w:pPr>
            <w:r>
              <w:rPr>
                <w:color w:val="000000"/>
                <w:sz w:val="20"/>
              </w:rPr>
              <w:t>Paham</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common.get_help</w:t>
            </w:r>
          </w:p>
        </w:tc>
        <w:tc>
          <w:tcPr>
            <w:tcW w:type="dxa" w:w="5669"/>
            <w:vAlign w:val="center"/>
            <w:shd w:fill="F2F5F7"/>
          </w:tcPr>
          <w:p>
            <w:pPr>
              <w:keepNext w:val="0"/>
              <w:spacing w:before="0" w:after="0" w:line="254" w:lineRule="auto"/>
              <w:jc w:val="left"/>
            </w:pPr>
            <w:r>
              <w:rPr>
                <w:color w:val="000000"/>
                <w:sz w:val="20"/>
              </w:rPr>
              <w:t>Get Help</w:t>
            </w:r>
          </w:p>
        </w:tc>
        <w:tc>
          <w:tcPr>
            <w:tcW w:type="dxa" w:w="5953"/>
            <w:vAlign w:val="center"/>
            <w:shd w:fill="F2F5F7"/>
          </w:tcPr>
          <w:p>
            <w:pPr>
              <w:keepNext w:val="0"/>
              <w:spacing w:before="0" w:after="0" w:line="254" w:lineRule="auto"/>
              <w:jc w:val="left"/>
            </w:pPr>
            <w:r>
              <w:rPr>
                <w:color w:val="000000"/>
                <w:sz w:val="20"/>
              </w:rPr>
              <w:t>Minta Bantuan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common.save</w:t>
            </w:r>
          </w:p>
        </w:tc>
        <w:tc>
          <w:tcPr>
            <w:tcW w:type="dxa" w:w="5669"/>
            <w:vAlign w:val="center"/>
            <w:shd w:fill="FFFFFF"/>
          </w:tcPr>
          <w:p>
            <w:pPr>
              <w:keepNext w:val="0"/>
              <w:spacing w:before="0" w:after="0" w:line="254" w:lineRule="auto"/>
              <w:jc w:val="left"/>
            </w:pPr>
            <w:r>
              <w:rPr>
                <w:color w:val="000000"/>
                <w:sz w:val="20"/>
              </w:rPr>
              <w:t>SAVE</w:t>
            </w:r>
          </w:p>
        </w:tc>
        <w:tc>
          <w:tcPr>
            <w:tcW w:type="dxa" w:w="5953"/>
            <w:vAlign w:val="center"/>
            <w:shd w:fill="FFFFFF"/>
          </w:tcPr>
          <w:p>
            <w:pPr>
              <w:keepNext w:val="0"/>
              <w:spacing w:before="0" w:after="0" w:line="254" w:lineRule="auto"/>
              <w:jc w:val="left"/>
            </w:pPr>
            <w:r>
              <w:rPr>
                <w:color w:val="000000"/>
                <w:sz w:val="20"/>
              </w:rPr>
              <w:t>SIMPAN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common.loading</w:t>
            </w:r>
          </w:p>
        </w:tc>
        <w:tc>
          <w:tcPr>
            <w:tcW w:type="dxa" w:w="5669"/>
            <w:vAlign w:val="center"/>
            <w:shd w:fill="F2F5F7"/>
          </w:tcPr>
          <w:p>
            <w:pPr>
              <w:keepNext w:val="0"/>
              <w:spacing w:before="0" w:after="0" w:line="254" w:lineRule="auto"/>
              <w:jc w:val="left"/>
            </w:pPr>
            <w:r>
              <w:rPr>
                <w:color w:val="000000"/>
                <w:sz w:val="20"/>
              </w:rPr>
              <w:t>Loading…</w:t>
            </w:r>
          </w:p>
        </w:tc>
        <w:tc>
          <w:tcPr>
            <w:tcW w:type="dxa" w:w="5953"/>
            <w:vAlign w:val="center"/>
            <w:shd w:fill="F2F5F7"/>
          </w:tcPr>
          <w:p>
            <w:pPr>
              <w:keepNext w:val="0"/>
              <w:spacing w:before="0" w:after="0" w:line="254" w:lineRule="auto"/>
              <w:jc w:val="left"/>
            </w:pPr>
            <w:r>
              <w:rPr>
                <w:color w:val="000000"/>
                <w:sz w:val="20"/>
              </w:rPr>
              <w:t>Memuat…</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common.retry_load</w:t>
            </w:r>
          </w:p>
        </w:tc>
        <w:tc>
          <w:tcPr>
            <w:tcW w:type="dxa" w:w="5669"/>
            <w:vAlign w:val="center"/>
            <w:shd w:fill="FFFFFF"/>
          </w:tcPr>
          <w:p>
            <w:pPr>
              <w:keepNext w:val="0"/>
              <w:spacing w:before="0" w:after="0" w:line="254" w:lineRule="auto"/>
              <w:jc w:val="left"/>
            </w:pPr>
            <w:r>
              <w:rPr>
                <w:color w:val="000000"/>
                <w:sz w:val="20"/>
              </w:rPr>
              <w:t>Retry</w:t>
            </w:r>
          </w:p>
        </w:tc>
        <w:tc>
          <w:tcPr>
            <w:tcW w:type="dxa" w:w="5953"/>
            <w:vAlign w:val="center"/>
            <w:shd w:fill="FFFFFF"/>
          </w:tcPr>
          <w:p>
            <w:pPr>
              <w:keepNext w:val="0"/>
              <w:spacing w:before="0" w:after="0" w:line="254" w:lineRule="auto"/>
              <w:jc w:val="left"/>
            </w:pPr>
            <w:r>
              <w:rPr>
                <w:color w:val="000000"/>
                <w:sz w:val="20"/>
              </w:rPr>
              <w:t>Muat Ulang</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menu.level_button</w:t>
            </w:r>
          </w:p>
        </w:tc>
        <w:tc>
          <w:tcPr>
            <w:tcW w:type="dxa" w:w="5669"/>
            <w:vAlign w:val="center"/>
            <w:shd w:fill="F2F5F7"/>
          </w:tcPr>
          <w:p>
            <w:pPr>
              <w:keepNext w:val="0"/>
              <w:spacing w:before="0" w:after="0" w:line="254" w:lineRule="auto"/>
              <w:jc w:val="left"/>
            </w:pPr>
            <w:r>
              <w:rPr>
                <w:color w:val="000000"/>
                <w:sz w:val="20"/>
              </w:rPr>
              <w:t>LEVEL %d</w:t>
            </w:r>
          </w:p>
        </w:tc>
        <w:tc>
          <w:tcPr>
            <w:tcW w:type="dxa" w:w="5953"/>
            <w:vAlign w:val="center"/>
            <w:shd w:fill="F2F5F7"/>
          </w:tcPr>
          <w:p>
            <w:pPr>
              <w:keepNext w:val="0"/>
              <w:spacing w:before="0" w:after="0" w:line="254" w:lineRule="auto"/>
              <w:jc w:val="left"/>
            </w:pPr>
            <w:r>
              <w:rPr>
                <w:color w:val="000000"/>
                <w:sz w:val="20"/>
              </w:rPr>
              <w:t>LEVEL %d</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menu.more_levels_coming_soon</w:t>
            </w:r>
          </w:p>
        </w:tc>
        <w:tc>
          <w:tcPr>
            <w:tcW w:type="dxa" w:w="5669"/>
            <w:vAlign w:val="center"/>
            <w:shd w:fill="FFFFFF"/>
          </w:tcPr>
          <w:p>
            <w:pPr>
              <w:keepNext w:val="0"/>
              <w:spacing w:before="0" w:after="0" w:line="254" w:lineRule="auto"/>
              <w:jc w:val="left"/>
            </w:pPr>
            <w:r>
              <w:rPr>
                <w:color w:val="000000"/>
                <w:sz w:val="20"/>
              </w:rPr>
              <w:t>MORE LEVELS COMING SOON</w:t>
            </w:r>
          </w:p>
        </w:tc>
        <w:tc>
          <w:tcPr>
            <w:tcW w:type="dxa" w:w="5953"/>
            <w:vAlign w:val="center"/>
            <w:shd w:fill="FFFFFF"/>
          </w:tcPr>
          <w:p>
            <w:pPr>
              <w:keepNext w:val="0"/>
              <w:spacing w:before="0" w:after="0" w:line="254" w:lineRule="auto"/>
              <w:jc w:val="left"/>
            </w:pPr>
            <w:r>
              <w:rPr>
                <w:color w:val="000000"/>
                <w:sz w:val="20"/>
              </w:rPr>
              <w:t>LEVEL BARU SEGERA HADIR</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menu.coming_soon</w:t>
            </w:r>
          </w:p>
        </w:tc>
        <w:tc>
          <w:tcPr>
            <w:tcW w:type="dxa" w:w="5669"/>
            <w:vAlign w:val="center"/>
            <w:shd w:fill="F2F5F7"/>
          </w:tcPr>
          <w:p>
            <w:pPr>
              <w:keepNext w:val="0"/>
              <w:spacing w:before="0" w:after="0" w:line="254" w:lineRule="auto"/>
              <w:jc w:val="left"/>
            </w:pPr>
            <w:r>
              <w:rPr>
                <w:color w:val="000000"/>
                <w:sz w:val="20"/>
              </w:rPr>
              <w:t>COMING SOON</w:t>
            </w:r>
          </w:p>
        </w:tc>
        <w:tc>
          <w:tcPr>
            <w:tcW w:type="dxa" w:w="5953"/>
            <w:vAlign w:val="center"/>
            <w:shd w:fill="F2F5F7"/>
          </w:tcPr>
          <w:p>
            <w:pPr>
              <w:keepNext w:val="0"/>
              <w:spacing w:before="0" w:after="0" w:line="254" w:lineRule="auto"/>
              <w:jc w:val="left"/>
            </w:pPr>
            <w:r>
              <w:rPr>
                <w:color w:val="000000"/>
                <w:sz w:val="20"/>
              </w:rPr>
              <w:t>SEGERA HADIR</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menu.lives_full</w:t>
            </w:r>
          </w:p>
        </w:tc>
        <w:tc>
          <w:tcPr>
            <w:tcW w:type="dxa" w:w="5669"/>
            <w:vAlign w:val="center"/>
            <w:shd w:fill="FFFFFF"/>
          </w:tcPr>
          <w:p>
            <w:pPr>
              <w:keepNext w:val="0"/>
              <w:spacing w:before="0" w:after="0" w:line="254" w:lineRule="auto"/>
              <w:jc w:val="left"/>
            </w:pPr>
            <w:r>
              <w:rPr>
                <w:color w:val="000000"/>
                <w:sz w:val="20"/>
              </w:rPr>
              <w:t>Full</w:t>
            </w:r>
          </w:p>
        </w:tc>
        <w:tc>
          <w:tcPr>
            <w:tcW w:type="dxa" w:w="5953"/>
            <w:vAlign w:val="center"/>
            <w:shd w:fill="FFFFFF"/>
          </w:tcPr>
          <w:p>
            <w:pPr>
              <w:keepNext w:val="0"/>
              <w:spacing w:before="0" w:after="0" w:line="254" w:lineRule="auto"/>
              <w:jc w:val="left"/>
            </w:pPr>
            <w:r>
              <w:rPr>
                <w:color w:val="000000"/>
                <w:sz w:val="20"/>
              </w:rPr>
              <w:t>Penuh</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menu.starter_badge</w:t>
            </w:r>
          </w:p>
        </w:tc>
        <w:tc>
          <w:tcPr>
            <w:tcW w:type="dxa" w:w="5669"/>
            <w:vAlign w:val="center"/>
            <w:shd w:fill="F2F5F7"/>
          </w:tcPr>
          <w:p>
            <w:pPr>
              <w:keepNext w:val="0"/>
              <w:spacing w:before="0" w:after="0" w:line="254" w:lineRule="auto"/>
              <w:jc w:val="left"/>
            </w:pPr>
            <w:r>
              <w:rPr>
                <w:color w:val="000000"/>
                <w:sz w:val="20"/>
              </w:rPr>
              <w:t>BUNDLE</w:t>
            </w:r>
          </w:p>
        </w:tc>
        <w:tc>
          <w:tcPr>
            <w:tcW w:type="dxa" w:w="5953"/>
            <w:vAlign w:val="center"/>
            <w:shd w:fill="F2F5F7"/>
          </w:tcPr>
          <w:p>
            <w:pPr>
              <w:keepNext w:val="0"/>
              <w:spacing w:before="0" w:after="0" w:line="254" w:lineRule="auto"/>
              <w:jc w:val="left"/>
            </w:pPr>
            <w:r>
              <w:rPr>
                <w:color w:val="000000"/>
                <w:sz w:val="20"/>
              </w:rPr>
              <w:t>PAKET</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nav.shop</w:t>
            </w:r>
          </w:p>
        </w:tc>
        <w:tc>
          <w:tcPr>
            <w:tcW w:type="dxa" w:w="5669"/>
            <w:vAlign w:val="center"/>
            <w:shd w:fill="FFFFFF"/>
          </w:tcPr>
          <w:p>
            <w:pPr>
              <w:keepNext w:val="0"/>
              <w:spacing w:before="0" w:after="0" w:line="254" w:lineRule="auto"/>
              <w:jc w:val="left"/>
            </w:pPr>
            <w:r>
              <w:rPr>
                <w:color w:val="000000"/>
                <w:sz w:val="20"/>
              </w:rPr>
              <w:t>Shop</w:t>
            </w:r>
          </w:p>
        </w:tc>
        <w:tc>
          <w:tcPr>
            <w:tcW w:type="dxa" w:w="5953"/>
            <w:vAlign w:val="center"/>
            <w:shd w:fill="FFFFFF"/>
          </w:tcPr>
          <w:p>
            <w:pPr>
              <w:keepNext w:val="0"/>
              <w:spacing w:before="0" w:after="0" w:line="254" w:lineRule="auto"/>
              <w:jc w:val="left"/>
            </w:pPr>
            <w:r>
              <w:rPr>
                <w:color w:val="000000"/>
                <w:sz w:val="20"/>
              </w:rPr>
              <w:t>Toko</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nav.home</w:t>
            </w:r>
          </w:p>
        </w:tc>
        <w:tc>
          <w:tcPr>
            <w:tcW w:type="dxa" w:w="5669"/>
            <w:vAlign w:val="center"/>
            <w:shd w:fill="F2F5F7"/>
          </w:tcPr>
          <w:p>
            <w:pPr>
              <w:keepNext w:val="0"/>
              <w:spacing w:before="0" w:after="0" w:line="254" w:lineRule="auto"/>
              <w:jc w:val="left"/>
            </w:pPr>
            <w:r>
              <w:rPr>
                <w:color w:val="000000"/>
                <w:sz w:val="20"/>
              </w:rPr>
              <w:t>Home</w:t>
            </w:r>
          </w:p>
        </w:tc>
        <w:tc>
          <w:tcPr>
            <w:tcW w:type="dxa" w:w="5953"/>
            <w:vAlign w:val="center"/>
            <w:shd w:fill="F2F5F7"/>
          </w:tcPr>
          <w:p>
            <w:pPr>
              <w:keepNext w:val="0"/>
              <w:spacing w:before="0" w:after="0" w:line="254" w:lineRule="auto"/>
              <w:jc w:val="left"/>
            </w:pPr>
            <w:r>
              <w:rPr>
                <w:color w:val="000000"/>
                <w:sz w:val="20"/>
              </w:rPr>
              <w:t>Beranda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nav.leaderboard</w:t>
            </w:r>
          </w:p>
        </w:tc>
        <w:tc>
          <w:tcPr>
            <w:tcW w:type="dxa" w:w="5669"/>
            <w:vAlign w:val="center"/>
            <w:shd w:fill="FFFFFF"/>
          </w:tcPr>
          <w:p>
            <w:pPr>
              <w:keepNext w:val="0"/>
              <w:spacing w:before="0" w:after="0" w:line="254" w:lineRule="auto"/>
              <w:jc w:val="left"/>
            </w:pPr>
            <w:r>
              <w:rPr>
                <w:color w:val="000000"/>
                <w:sz w:val="20"/>
              </w:rPr>
              <w:t>Leaderboard</w:t>
            </w:r>
          </w:p>
        </w:tc>
        <w:tc>
          <w:tcPr>
            <w:tcW w:type="dxa" w:w="5953"/>
            <w:vAlign w:val="center"/>
            <w:shd w:fill="FFFFFF"/>
          </w:tcPr>
          <w:p>
            <w:pPr>
              <w:keepNext w:val="0"/>
              <w:spacing w:before="0" w:after="0" w:line="254" w:lineRule="auto"/>
              <w:jc w:val="left"/>
            </w:pPr>
            <w:r>
              <w:rPr>
                <w:color w:val="000000"/>
                <w:sz w:val="20"/>
              </w:rPr>
              <w:t>Peringkat</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chapter.button</w:t>
            </w:r>
          </w:p>
        </w:tc>
        <w:tc>
          <w:tcPr>
            <w:tcW w:type="dxa" w:w="5669"/>
            <w:vAlign w:val="center"/>
            <w:shd w:fill="F2F5F7"/>
          </w:tcPr>
          <w:p>
            <w:pPr>
              <w:keepNext w:val="0"/>
              <w:spacing w:before="0" w:after="0" w:line="254" w:lineRule="auto"/>
              <w:jc w:val="left"/>
            </w:pPr>
            <w:r>
              <w:rPr>
                <w:color w:val="000000"/>
                <w:sz w:val="20"/>
              </w:rPr>
              <w:t>CHAPTER %d</w:t>
            </w:r>
          </w:p>
        </w:tc>
        <w:tc>
          <w:tcPr>
            <w:tcW w:type="dxa" w:w="5953"/>
            <w:vAlign w:val="center"/>
            <w:shd w:fill="F2F5F7"/>
          </w:tcPr>
          <w:p>
            <w:pPr>
              <w:keepNext w:val="0"/>
              <w:spacing w:before="0" w:after="0" w:line="254" w:lineRule="auto"/>
              <w:jc w:val="left"/>
            </w:pPr>
            <w:r>
              <w:rPr>
                <w:color w:val="000000"/>
                <w:sz w:val="20"/>
              </w:rPr>
              <w:t>BAB %d</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chapter.button_tooltip</w:t>
            </w:r>
          </w:p>
        </w:tc>
        <w:tc>
          <w:tcPr>
            <w:tcW w:type="dxa" w:w="5669"/>
            <w:vAlign w:val="center"/>
            <w:shd w:fill="FFFFFF"/>
          </w:tcPr>
          <w:p>
            <w:pPr>
              <w:keepNext w:val="0"/>
              <w:spacing w:before="0" w:after="0" w:line="254" w:lineRule="auto"/>
              <w:jc w:val="left"/>
            </w:pPr>
            <w:r>
              <w:rPr>
                <w:color w:val="000000"/>
                <w:sz w:val="20"/>
              </w:rPr>
              <w:t>Choose Chapter %d: %s</w:t>
            </w:r>
          </w:p>
        </w:tc>
        <w:tc>
          <w:tcPr>
            <w:tcW w:type="dxa" w:w="5953"/>
            <w:vAlign w:val="center"/>
            <w:shd w:fill="FFFFFF"/>
          </w:tcPr>
          <w:p>
            <w:pPr>
              <w:keepNext w:val="0"/>
              <w:spacing w:before="0" w:after="0" w:line="254" w:lineRule="auto"/>
              <w:jc w:val="left"/>
            </w:pPr>
            <w:r>
              <w:rPr>
                <w:color w:val="000000"/>
                <w:sz w:val="20"/>
              </w:rPr>
              <w:t>Pilih Bab %d: %s</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chapter.screen_title</w:t>
            </w:r>
          </w:p>
        </w:tc>
        <w:tc>
          <w:tcPr>
            <w:tcW w:type="dxa" w:w="5669"/>
            <w:vAlign w:val="center"/>
            <w:shd w:fill="F2F5F7"/>
          </w:tcPr>
          <w:p>
            <w:pPr>
              <w:keepNext w:val="0"/>
              <w:spacing w:before="0" w:after="0" w:line="254" w:lineRule="auto"/>
              <w:jc w:val="left"/>
            </w:pPr>
            <w:r>
              <w:rPr>
                <w:color w:val="000000"/>
                <w:sz w:val="20"/>
              </w:rPr>
              <w:t>CHAPTERS</w:t>
            </w:r>
          </w:p>
        </w:tc>
        <w:tc>
          <w:tcPr>
            <w:tcW w:type="dxa" w:w="5953"/>
            <w:vAlign w:val="center"/>
            <w:shd w:fill="F2F5F7"/>
          </w:tcPr>
          <w:p>
            <w:pPr>
              <w:keepNext w:val="0"/>
              <w:spacing w:before="0" w:after="0" w:line="254" w:lineRule="auto"/>
              <w:jc w:val="left"/>
            </w:pPr>
            <w:r>
              <w:rPr>
                <w:color w:val="000000"/>
                <w:sz w:val="20"/>
              </w:rPr>
              <w:t>BAB</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chapter.eyebrow</w:t>
            </w:r>
          </w:p>
        </w:tc>
        <w:tc>
          <w:tcPr>
            <w:tcW w:type="dxa" w:w="5669"/>
            <w:vAlign w:val="center"/>
            <w:shd w:fill="FFFFFF"/>
          </w:tcPr>
          <w:p>
            <w:pPr>
              <w:keepNext w:val="0"/>
              <w:spacing w:before="0" w:after="0" w:line="254" w:lineRule="auto"/>
              <w:jc w:val="left"/>
            </w:pPr>
            <w:r>
              <w:rPr>
                <w:color w:val="000000"/>
                <w:sz w:val="20"/>
              </w:rPr>
              <w:t>CHAPTER %d</w:t>
            </w:r>
          </w:p>
        </w:tc>
        <w:tc>
          <w:tcPr>
            <w:tcW w:type="dxa" w:w="5953"/>
            <w:vAlign w:val="center"/>
            <w:shd w:fill="FFFFFF"/>
          </w:tcPr>
          <w:p>
            <w:pPr>
              <w:keepNext w:val="0"/>
              <w:spacing w:before="0" w:after="0" w:line="254" w:lineRule="auto"/>
              <w:jc w:val="left"/>
            </w:pPr>
            <w:r>
              <w:rPr>
                <w:color w:val="000000"/>
                <w:sz w:val="20"/>
              </w:rPr>
              <w:t>BAB %d</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chapter.title.chapter_01</w:t>
            </w:r>
          </w:p>
        </w:tc>
        <w:tc>
          <w:tcPr>
            <w:tcW w:type="dxa" w:w="5669"/>
            <w:vAlign w:val="center"/>
            <w:shd w:fill="F2F5F7"/>
          </w:tcPr>
          <w:p>
            <w:pPr>
              <w:keepNext w:val="0"/>
              <w:spacing w:before="0" w:after="0" w:line="254" w:lineRule="auto"/>
              <w:jc w:val="left"/>
            </w:pPr>
            <w:r>
              <w:rPr>
                <w:color w:val="000000"/>
                <w:sz w:val="20"/>
              </w:rPr>
              <w:t>Grocery Town</w:t>
            </w:r>
          </w:p>
        </w:tc>
        <w:tc>
          <w:tcPr>
            <w:tcW w:type="dxa" w:w="5953"/>
            <w:vAlign w:val="center"/>
            <w:shd w:fill="F2F5F7"/>
          </w:tcPr>
          <w:p>
            <w:pPr>
              <w:keepNext w:val="0"/>
              <w:spacing w:before="0" w:after="0" w:line="254" w:lineRule="auto"/>
              <w:jc w:val="left"/>
            </w:pPr>
            <w:r>
              <w:rPr>
                <w:color w:val="000000"/>
                <w:sz w:val="20"/>
              </w:rPr>
              <w:t>Kota Kelontong</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chapter.title.chapter_02</w:t>
            </w:r>
          </w:p>
        </w:tc>
        <w:tc>
          <w:tcPr>
            <w:tcW w:type="dxa" w:w="5669"/>
            <w:vAlign w:val="center"/>
            <w:shd w:fill="FFFFFF"/>
          </w:tcPr>
          <w:p>
            <w:pPr>
              <w:keepNext w:val="0"/>
              <w:spacing w:before="0" w:after="0" w:line="254" w:lineRule="auto"/>
              <w:jc w:val="left"/>
            </w:pPr>
            <w:r>
              <w:rPr>
                <w:color w:val="000000"/>
                <w:sz w:val="20"/>
              </w:rPr>
              <w:t>Candy Corner</w:t>
            </w:r>
          </w:p>
        </w:tc>
        <w:tc>
          <w:tcPr>
            <w:tcW w:type="dxa" w:w="5953"/>
            <w:vAlign w:val="center"/>
            <w:shd w:fill="FFFFFF"/>
          </w:tcPr>
          <w:p>
            <w:pPr>
              <w:keepNext w:val="0"/>
              <w:spacing w:before="0" w:after="0" w:line="254" w:lineRule="auto"/>
              <w:jc w:val="left"/>
            </w:pPr>
            <w:r>
              <w:rPr>
                <w:color w:val="000000"/>
                <w:sz w:val="20"/>
              </w:rPr>
              <w:t>Sudut Permen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chapter.locked_status</w:t>
            </w:r>
          </w:p>
        </w:tc>
        <w:tc>
          <w:tcPr>
            <w:tcW w:type="dxa" w:w="5669"/>
            <w:vAlign w:val="center"/>
            <w:shd w:fill="F2F5F7"/>
          </w:tcPr>
          <w:p>
            <w:pPr>
              <w:keepNext w:val="0"/>
              <w:spacing w:before="0" w:after="0" w:line="254" w:lineRule="auto"/>
              <w:jc w:val="left"/>
            </w:pPr>
            <w:r>
              <w:rPr>
                <w:color w:val="000000"/>
                <w:sz w:val="20"/>
              </w:rPr>
              <w:t>Complete %d more %s levels to unlock</w:t>
            </w:r>
          </w:p>
        </w:tc>
        <w:tc>
          <w:tcPr>
            <w:tcW w:type="dxa" w:w="5953"/>
            <w:vAlign w:val="center"/>
            <w:shd w:fill="F2F5F7"/>
          </w:tcPr>
          <w:p>
            <w:pPr>
              <w:keepNext w:val="0"/>
              <w:spacing w:before="0" w:after="0" w:line="254" w:lineRule="auto"/>
              <w:jc w:val="left"/>
            </w:pPr>
            <w:r>
              <w:rPr>
                <w:color w:val="000000"/>
                <w:sz w:val="20"/>
              </w:rPr>
              <w:t>Selesaikan %d level lagi di "%s" untuk membuka bab ini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chapter.unlock_progress</w:t>
            </w:r>
          </w:p>
        </w:tc>
        <w:tc>
          <w:tcPr>
            <w:tcW w:type="dxa" w:w="5669"/>
            <w:vAlign w:val="center"/>
            <w:shd w:fill="FFFFFF"/>
          </w:tcPr>
          <w:p>
            <w:pPr>
              <w:keepNext w:val="0"/>
              <w:spacing w:before="0" w:after="0" w:line="254" w:lineRule="auto"/>
              <w:jc w:val="left"/>
            </w:pPr>
            <w:r>
              <w:rPr>
                <w:color w:val="000000"/>
                <w:sz w:val="20"/>
              </w:rPr>
              <w:t>Unlock progress</w:t>
            </w:r>
          </w:p>
        </w:tc>
        <w:tc>
          <w:tcPr>
            <w:tcW w:type="dxa" w:w="5953"/>
            <w:vAlign w:val="center"/>
            <w:shd w:fill="FFFFFF"/>
          </w:tcPr>
          <w:p>
            <w:pPr>
              <w:keepNext w:val="0"/>
              <w:spacing w:before="0" w:after="0" w:line="254" w:lineRule="auto"/>
              <w:jc w:val="left"/>
            </w:pPr>
            <w:r>
              <w:rPr>
                <w:color w:val="000000"/>
                <w:sz w:val="20"/>
              </w:rPr>
              <w:t>Progres membuka bab</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chapter.current_progress</w:t>
            </w:r>
          </w:p>
        </w:tc>
        <w:tc>
          <w:tcPr>
            <w:tcW w:type="dxa" w:w="5669"/>
            <w:vAlign w:val="center"/>
            <w:shd w:fill="F2F5F7"/>
          </w:tcPr>
          <w:p>
            <w:pPr>
              <w:keepNext w:val="0"/>
              <w:spacing w:before="0" w:after="0" w:line="254" w:lineRule="auto"/>
              <w:jc w:val="left"/>
            </w:pPr>
            <w:r>
              <w:rPr>
                <w:color w:val="000000"/>
                <w:sz w:val="20"/>
              </w:rPr>
              <w:t>Current progress</w:t>
            </w:r>
          </w:p>
        </w:tc>
        <w:tc>
          <w:tcPr>
            <w:tcW w:type="dxa" w:w="5953"/>
            <w:vAlign w:val="center"/>
            <w:shd w:fill="F2F5F7"/>
          </w:tcPr>
          <w:p>
            <w:pPr>
              <w:keepNext w:val="0"/>
              <w:spacing w:before="0" w:after="0" w:line="254" w:lineRule="auto"/>
              <w:jc w:val="left"/>
            </w:pPr>
            <w:r>
              <w:rPr>
                <w:color w:val="000000"/>
                <w:sz w:val="20"/>
              </w:rPr>
              <w:t>Progres saat ini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chapter.locked</w:t>
            </w:r>
          </w:p>
        </w:tc>
        <w:tc>
          <w:tcPr>
            <w:tcW w:type="dxa" w:w="5669"/>
            <w:vAlign w:val="center"/>
            <w:shd w:fill="FFFFFF"/>
          </w:tcPr>
          <w:p>
            <w:pPr>
              <w:keepNext w:val="0"/>
              <w:spacing w:before="0" w:after="0" w:line="254" w:lineRule="auto"/>
              <w:jc w:val="left"/>
            </w:pPr>
            <w:r>
              <w:rPr>
                <w:color w:val="000000"/>
                <w:sz w:val="20"/>
              </w:rPr>
              <w:t>Locked</w:t>
            </w:r>
          </w:p>
        </w:tc>
        <w:tc>
          <w:tcPr>
            <w:tcW w:type="dxa" w:w="5953"/>
            <w:vAlign w:val="center"/>
            <w:shd w:fill="FFFFFF"/>
          </w:tcPr>
          <w:p>
            <w:pPr>
              <w:keepNext w:val="0"/>
              <w:spacing w:before="0" w:after="0" w:line="254" w:lineRule="auto"/>
              <w:jc w:val="left"/>
            </w:pPr>
            <w:r>
              <w:rPr>
                <w:color w:val="000000"/>
                <w:sz w:val="20"/>
              </w:rPr>
              <w:t>Terkunci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chapter.no_levels_status</w:t>
            </w:r>
          </w:p>
        </w:tc>
        <w:tc>
          <w:tcPr>
            <w:tcW w:type="dxa" w:w="5669"/>
            <w:vAlign w:val="center"/>
            <w:shd w:fill="F2F5F7"/>
          </w:tcPr>
          <w:p>
            <w:pPr>
              <w:keepNext w:val="0"/>
              <w:spacing w:before="0" w:after="0" w:line="254" w:lineRule="auto"/>
              <w:jc w:val="left"/>
            </w:pPr>
            <w:r>
              <w:rPr>
                <w:color w:val="000000"/>
                <w:sz w:val="20"/>
              </w:rPr>
              <w:t>New levels are coming soon</w:t>
            </w:r>
          </w:p>
        </w:tc>
        <w:tc>
          <w:tcPr>
            <w:tcW w:type="dxa" w:w="5953"/>
            <w:vAlign w:val="center"/>
            <w:shd w:fill="F2F5F7"/>
          </w:tcPr>
          <w:p>
            <w:pPr>
              <w:keepNext w:val="0"/>
              <w:spacing w:before="0" w:after="0" w:line="254" w:lineRule="auto"/>
              <w:jc w:val="left"/>
            </w:pPr>
            <w:r>
              <w:rPr>
                <w:color w:val="000000"/>
                <w:sz w:val="20"/>
              </w:rPr>
              <w:t>Level baru segera hadir</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chapter.coming_soon</w:t>
            </w:r>
          </w:p>
        </w:tc>
        <w:tc>
          <w:tcPr>
            <w:tcW w:type="dxa" w:w="5669"/>
            <w:vAlign w:val="center"/>
            <w:shd w:fill="FFFFFF"/>
          </w:tcPr>
          <w:p>
            <w:pPr>
              <w:keepNext w:val="0"/>
              <w:spacing w:before="0" w:after="0" w:line="254" w:lineRule="auto"/>
              <w:jc w:val="left"/>
            </w:pPr>
            <w:r>
              <w:rPr>
                <w:color w:val="000000"/>
                <w:sz w:val="20"/>
              </w:rPr>
              <w:t>Coming Soon</w:t>
            </w:r>
          </w:p>
        </w:tc>
        <w:tc>
          <w:tcPr>
            <w:tcW w:type="dxa" w:w="5953"/>
            <w:vAlign w:val="center"/>
            <w:shd w:fill="FFFFFF"/>
          </w:tcPr>
          <w:p>
            <w:pPr>
              <w:keepNext w:val="0"/>
              <w:spacing w:before="0" w:after="0" w:line="254" w:lineRule="auto"/>
              <w:jc w:val="left"/>
            </w:pPr>
            <w:r>
              <w:rPr>
                <w:color w:val="000000"/>
                <w:sz w:val="20"/>
              </w:rPr>
              <w:t>Segera Hadir</w:t>
            </w:r>
          </w:p>
        </w:tc>
      </w:tr>
    </w:tbl>
    <w:p>
      <w:pPr>
        <w:spacing w:after="0" w:before="0" w:line="80" w:lineRule="exact"/>
      </w:pPr>
      <w:r>
        <w:rPr>
          <w:sz w:val="8"/>
        </w:rPr>
      </w:r>
    </w:p>
    <w:p>
      <w:pPr>
        <w:pStyle w:val="Heading1"/>
      </w:pPr>
      <w:r>
        <w:t>Gameplay and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02"/>
        <w:gridCol w:w="5669"/>
        <w:gridCol w:w="5953"/>
      </w:tblGrid>
      <w:tr>
        <w:trPr>
          <w:cantSplit/>
          <w:tblHeader/>
        </w:trPr>
        <w:tc>
          <w:tcPr>
            <w:tcW w:type="dxa" w:w="3402"/>
            <w:vAlign w:val="center"/>
            <w:shd w:fill="26445B"/>
          </w:tcPr>
          <w:p>
            <w:pPr>
              <w:keepNext/>
              <w:spacing w:before="0" w:after="0" w:line="254" w:lineRule="auto"/>
              <w:jc w:val="left"/>
            </w:pPr>
            <w:r>
              <w:rPr>
                <w:b/>
                <w:color w:val="FFFFFF"/>
                <w:sz w:val="20"/>
              </w:rPr>
              <w:t>Key</w:t>
            </w:r>
          </w:p>
        </w:tc>
        <w:tc>
          <w:tcPr>
            <w:tcW w:type="dxa" w:w="5669"/>
            <w:vAlign w:val="center"/>
            <w:shd w:fill="26445B"/>
          </w:tcPr>
          <w:p>
            <w:pPr>
              <w:keepNext/>
              <w:spacing w:before="0" w:after="0" w:line="254" w:lineRule="auto"/>
              <w:jc w:val="left"/>
            </w:pPr>
            <w:r>
              <w:rPr>
                <w:b/>
                <w:color w:val="FFFFFF"/>
                <w:sz w:val="20"/>
              </w:rPr>
              <w:t>English</w:t>
            </w:r>
          </w:p>
        </w:tc>
        <w:tc>
          <w:tcPr>
            <w:tcW w:type="dxa" w:w="5953"/>
            <w:vAlign w:val="center"/>
            <w:shd w:fill="26445B"/>
          </w:tcPr>
          <w:p>
            <w:pPr>
              <w:keepNext/>
              <w:spacing w:before="0" w:after="0" w:line="254" w:lineRule="auto"/>
              <w:jc w:val="left"/>
            </w:pPr>
            <w:r>
              <w:rPr>
                <w:b/>
                <w:color w:val="FFFFFF"/>
                <w:sz w:val="20"/>
              </w:rPr>
              <w:t>Bahasa Indonesia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hud.level</w:t>
            </w:r>
          </w:p>
        </w:tc>
        <w:tc>
          <w:tcPr>
            <w:tcW w:type="dxa" w:w="5669"/>
            <w:vAlign w:val="center"/>
            <w:shd w:fill="FFFFFF"/>
          </w:tcPr>
          <w:p>
            <w:pPr>
              <w:keepNext w:val="0"/>
              <w:spacing w:before="0" w:after="0" w:line="254" w:lineRule="auto"/>
              <w:jc w:val="left"/>
            </w:pPr>
            <w:r>
              <w:rPr>
                <w:color w:val="000000"/>
                <w:sz w:val="20"/>
              </w:rPr>
              <w:t>LEVEL %d</w:t>
            </w:r>
          </w:p>
        </w:tc>
        <w:tc>
          <w:tcPr>
            <w:tcW w:type="dxa" w:w="5953"/>
            <w:vAlign w:val="center"/>
            <w:shd w:fill="FFFFFF"/>
          </w:tcPr>
          <w:p>
            <w:pPr>
              <w:keepNext w:val="0"/>
              <w:spacing w:before="0" w:after="0" w:line="254" w:lineRule="auto"/>
              <w:jc w:val="left"/>
            </w:pPr>
            <w:r>
              <w:rPr>
                <w:color w:val="000000"/>
                <w:sz w:val="20"/>
              </w:rPr>
              <w:t>LEVEL %d</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hud.combo</w:t>
            </w:r>
          </w:p>
        </w:tc>
        <w:tc>
          <w:tcPr>
            <w:tcW w:type="dxa" w:w="5669"/>
            <w:vAlign w:val="center"/>
            <w:shd w:fill="F2F5F7"/>
          </w:tcPr>
          <w:p>
            <w:pPr>
              <w:keepNext w:val="0"/>
              <w:spacing w:before="0" w:after="0" w:line="254" w:lineRule="auto"/>
              <w:jc w:val="left"/>
            </w:pPr>
            <w:r>
              <w:rPr>
                <w:color w:val="000000"/>
                <w:sz w:val="20"/>
              </w:rPr>
              <w:t>COMBO ×%d</w:t>
            </w:r>
          </w:p>
        </w:tc>
        <w:tc>
          <w:tcPr>
            <w:tcW w:type="dxa" w:w="5953"/>
            <w:vAlign w:val="center"/>
            <w:shd w:fill="F2F5F7"/>
          </w:tcPr>
          <w:p>
            <w:pPr>
              <w:keepNext w:val="0"/>
              <w:spacing w:before="0" w:after="0" w:line="254" w:lineRule="auto"/>
              <w:jc w:val="left"/>
            </w:pPr>
            <w:r>
              <w:rPr>
                <w:color w:val="000000"/>
                <w:sz w:val="20"/>
              </w:rPr>
              <w:t>KOMBO ×%d</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hud.ability_tooltip.hammer</w:t>
            </w:r>
          </w:p>
        </w:tc>
        <w:tc>
          <w:tcPr>
            <w:tcW w:type="dxa" w:w="5669"/>
            <w:vAlign w:val="center"/>
            <w:shd w:fill="FFFFFF"/>
          </w:tcPr>
          <w:p>
            <w:pPr>
              <w:keepNext w:val="0"/>
              <w:spacing w:before="0" w:after="0" w:line="254" w:lineRule="auto"/>
              <w:jc w:val="left"/>
            </w:pPr>
            <w:r>
              <w:rPr>
                <w:color w:val="000000"/>
                <w:sz w:val="20"/>
              </w:rPr>
              <w:t>Hammer -- clears a matching triple</w:t>
            </w:r>
          </w:p>
        </w:tc>
        <w:tc>
          <w:tcPr>
            <w:tcW w:type="dxa" w:w="5953"/>
            <w:vAlign w:val="center"/>
            <w:shd w:fill="FFFFFF"/>
          </w:tcPr>
          <w:p>
            <w:pPr>
              <w:keepNext w:val="0"/>
              <w:spacing w:before="0" w:after="0" w:line="254" w:lineRule="auto"/>
              <w:jc w:val="left"/>
            </w:pPr>
            <w:r>
              <w:rPr>
                <w:color w:val="000000"/>
                <w:sz w:val="20"/>
              </w:rPr>
              <w:t>Palu -- menghapus satu set tiga barang identik</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hud.ability_tooltip.shuffle</w:t>
            </w:r>
          </w:p>
        </w:tc>
        <w:tc>
          <w:tcPr>
            <w:tcW w:type="dxa" w:w="5669"/>
            <w:vAlign w:val="center"/>
            <w:shd w:fill="F2F5F7"/>
          </w:tcPr>
          <w:p>
            <w:pPr>
              <w:keepNext w:val="0"/>
              <w:spacing w:before="0" w:after="0" w:line="254" w:lineRule="auto"/>
              <w:jc w:val="left"/>
            </w:pPr>
            <w:r>
              <w:rPr>
                <w:color w:val="000000"/>
                <w:sz w:val="20"/>
              </w:rPr>
              <w:t>Shuffle -- reshuffles unlocked items</w:t>
            </w:r>
          </w:p>
        </w:tc>
        <w:tc>
          <w:tcPr>
            <w:tcW w:type="dxa" w:w="5953"/>
            <w:vAlign w:val="center"/>
            <w:shd w:fill="F2F5F7"/>
          </w:tcPr>
          <w:p>
            <w:pPr>
              <w:keepNext w:val="0"/>
              <w:spacing w:before="0" w:after="0" w:line="254" w:lineRule="auto"/>
              <w:jc w:val="left"/>
            </w:pPr>
            <w:r>
              <w:rPr>
                <w:color w:val="000000"/>
                <w:sz w:val="20"/>
              </w:rPr>
              <w:t>Acak -- mengacak ulang barang yang tidak terkunci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hud.ability_tooltip.lantern</w:t>
            </w:r>
          </w:p>
        </w:tc>
        <w:tc>
          <w:tcPr>
            <w:tcW w:type="dxa" w:w="5669"/>
            <w:vAlign w:val="center"/>
            <w:shd w:fill="FFFFFF"/>
          </w:tcPr>
          <w:p>
            <w:pPr>
              <w:keepNext w:val="0"/>
              <w:spacing w:before="0" w:after="0" w:line="254" w:lineRule="auto"/>
              <w:jc w:val="left"/>
            </w:pPr>
            <w:r>
              <w:rPr>
                <w:color w:val="000000"/>
                <w:sz w:val="20"/>
              </w:rPr>
              <w:t>Lantern -- highlights a matchable triple</w:t>
            </w:r>
          </w:p>
        </w:tc>
        <w:tc>
          <w:tcPr>
            <w:tcW w:type="dxa" w:w="5953"/>
            <w:vAlign w:val="center"/>
            <w:shd w:fill="FFFFFF"/>
          </w:tcPr>
          <w:p>
            <w:pPr>
              <w:keepNext w:val="0"/>
              <w:spacing w:before="0" w:after="0" w:line="254" w:lineRule="auto"/>
              <w:jc w:val="left"/>
            </w:pPr>
            <w:r>
              <w:rPr>
                <w:color w:val="000000"/>
                <w:sz w:val="20"/>
              </w:rPr>
              <w:t>Lentera -- menyorot tiga barang identik yang bisa dicocokkan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hud.ability_tooltip.freezer</w:t>
            </w:r>
          </w:p>
        </w:tc>
        <w:tc>
          <w:tcPr>
            <w:tcW w:type="dxa" w:w="5669"/>
            <w:vAlign w:val="center"/>
            <w:shd w:fill="F2F5F7"/>
          </w:tcPr>
          <w:p>
            <w:pPr>
              <w:keepNext w:val="0"/>
              <w:spacing w:before="0" w:after="0" w:line="254" w:lineRule="auto"/>
              <w:jc w:val="left"/>
            </w:pPr>
            <w:r>
              <w:rPr>
                <w:color w:val="000000"/>
                <w:sz w:val="20"/>
              </w:rPr>
              <w:t>Freezer -- pauses the countdown timer</w:t>
            </w:r>
          </w:p>
        </w:tc>
        <w:tc>
          <w:tcPr>
            <w:tcW w:type="dxa" w:w="5953"/>
            <w:vAlign w:val="center"/>
            <w:shd w:fill="F2F5F7"/>
          </w:tcPr>
          <w:p>
            <w:pPr>
              <w:keepNext w:val="0"/>
              <w:spacing w:before="0" w:after="0" w:line="254" w:lineRule="auto"/>
              <w:jc w:val="left"/>
            </w:pPr>
            <w:r>
              <w:rPr>
                <w:color w:val="000000"/>
                <w:sz w:val="20"/>
              </w:rPr>
              <w:t>Pembeku -- menjeda hitung mundur</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hud.seconds_short</w:t>
            </w:r>
          </w:p>
        </w:tc>
        <w:tc>
          <w:tcPr>
            <w:tcW w:type="dxa" w:w="5669"/>
            <w:vAlign w:val="center"/>
            <w:shd w:fill="FFFFFF"/>
          </w:tcPr>
          <w:p>
            <w:pPr>
              <w:keepNext w:val="0"/>
              <w:spacing w:before="0" w:after="0" w:line="254" w:lineRule="auto"/>
              <w:jc w:val="left"/>
            </w:pPr>
            <w:r>
              <w:rPr>
                <w:color w:val="000000"/>
                <w:sz w:val="20"/>
              </w:rPr>
              <w:t>%ds</w:t>
            </w:r>
          </w:p>
        </w:tc>
        <w:tc>
          <w:tcPr>
            <w:tcW w:type="dxa" w:w="5953"/>
            <w:vAlign w:val="center"/>
            <w:shd w:fill="FFFFFF"/>
          </w:tcPr>
          <w:p>
            <w:pPr>
              <w:keepNext w:val="0"/>
              <w:spacing w:before="0" w:after="0" w:line="254" w:lineRule="auto"/>
              <w:jc w:val="left"/>
            </w:pPr>
            <w:r>
              <w:rPr>
                <w:color w:val="000000"/>
                <w:sz w:val="20"/>
              </w:rPr>
              <w:t>%d dtk</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tip.tap_dispenser</w:t>
            </w:r>
          </w:p>
        </w:tc>
        <w:tc>
          <w:tcPr>
            <w:tcW w:type="dxa" w:w="5669"/>
            <w:vAlign w:val="center"/>
            <w:shd w:fill="F2F5F7"/>
          </w:tcPr>
          <w:p>
            <w:pPr>
              <w:keepNext w:val="0"/>
              <w:spacing w:before="0" w:after="0" w:line="254" w:lineRule="auto"/>
              <w:jc w:val="left"/>
            </w:pPr>
            <w:r>
              <w:rPr>
                <w:color w:val="000000"/>
                <w:sz w:val="20"/>
              </w:rPr>
              <w:t>Tap a dispenser to throw items onto the shelves!</w:t>
            </w:r>
          </w:p>
        </w:tc>
        <w:tc>
          <w:tcPr>
            <w:tcW w:type="dxa" w:w="5953"/>
            <w:vAlign w:val="center"/>
            <w:shd w:fill="F2F5F7"/>
          </w:tcPr>
          <w:p>
            <w:pPr>
              <w:keepNext w:val="0"/>
              <w:spacing w:before="0" w:after="0" w:line="254" w:lineRule="auto"/>
              <w:jc w:val="left"/>
            </w:pPr>
            <w:r>
              <w:rPr>
                <w:color w:val="000000"/>
                <w:sz w:val="20"/>
              </w:rPr>
              <w:t>Ketuk mesin pelontar untuk melempar barang ke rak!</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pause.title</w:t>
            </w:r>
          </w:p>
        </w:tc>
        <w:tc>
          <w:tcPr>
            <w:tcW w:type="dxa" w:w="5669"/>
            <w:vAlign w:val="center"/>
            <w:shd w:fill="FFFFFF"/>
          </w:tcPr>
          <w:p>
            <w:pPr>
              <w:keepNext w:val="0"/>
              <w:spacing w:before="0" w:after="0" w:line="254" w:lineRule="auto"/>
              <w:jc w:val="left"/>
            </w:pPr>
            <w:r>
              <w:rPr>
                <w:color w:val="000000"/>
                <w:sz w:val="20"/>
              </w:rPr>
              <w:t>PAUSE</w:t>
            </w:r>
          </w:p>
        </w:tc>
        <w:tc>
          <w:tcPr>
            <w:tcW w:type="dxa" w:w="5953"/>
            <w:vAlign w:val="center"/>
            <w:shd w:fill="FFFFFF"/>
          </w:tcPr>
          <w:p>
            <w:pPr>
              <w:keepNext w:val="0"/>
              <w:spacing w:before="0" w:after="0" w:line="254" w:lineRule="auto"/>
              <w:jc w:val="left"/>
            </w:pPr>
            <w:r>
              <w:rPr>
                <w:color w:val="000000"/>
                <w:sz w:val="20"/>
              </w:rPr>
              <w:t>JEDA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pause.leave</w:t>
            </w:r>
          </w:p>
        </w:tc>
        <w:tc>
          <w:tcPr>
            <w:tcW w:type="dxa" w:w="5669"/>
            <w:vAlign w:val="center"/>
            <w:shd w:fill="F2F5F7"/>
          </w:tcPr>
          <w:p>
            <w:pPr>
              <w:keepNext w:val="0"/>
              <w:spacing w:before="0" w:after="0" w:line="254" w:lineRule="auto"/>
              <w:jc w:val="left"/>
            </w:pPr>
            <w:r>
              <w:rPr>
                <w:color w:val="000000"/>
                <w:sz w:val="20"/>
              </w:rPr>
              <w:t>Leave</w:t>
            </w:r>
          </w:p>
        </w:tc>
        <w:tc>
          <w:tcPr>
            <w:tcW w:type="dxa" w:w="5953"/>
            <w:vAlign w:val="center"/>
            <w:shd w:fill="F2F5F7"/>
          </w:tcPr>
          <w:p>
            <w:pPr>
              <w:keepNext w:val="0"/>
              <w:spacing w:before="0" w:after="0" w:line="254" w:lineRule="auto"/>
              <w:jc w:val="left"/>
            </w:pPr>
            <w:r>
              <w:rPr>
                <w:color w:val="000000"/>
                <w:sz w:val="20"/>
              </w:rPr>
              <w:t>Keluar</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leave.title</w:t>
            </w:r>
          </w:p>
        </w:tc>
        <w:tc>
          <w:tcPr>
            <w:tcW w:type="dxa" w:w="5669"/>
            <w:vAlign w:val="center"/>
            <w:shd w:fill="FFFFFF"/>
          </w:tcPr>
          <w:p>
            <w:pPr>
              <w:keepNext w:val="0"/>
              <w:spacing w:before="0" w:after="0" w:line="254" w:lineRule="auto"/>
              <w:jc w:val="left"/>
            </w:pPr>
            <w:r>
              <w:rPr>
                <w:color w:val="000000"/>
                <w:sz w:val="20"/>
              </w:rPr>
              <w:t>LEAVING THE LEVEL</w:t>
            </w:r>
          </w:p>
        </w:tc>
        <w:tc>
          <w:tcPr>
            <w:tcW w:type="dxa" w:w="5953"/>
            <w:vAlign w:val="center"/>
            <w:shd w:fill="FFFFFF"/>
          </w:tcPr>
          <w:p>
            <w:pPr>
              <w:keepNext w:val="0"/>
              <w:spacing w:before="0" w:after="0" w:line="254" w:lineRule="auto"/>
              <w:jc w:val="left"/>
            </w:pPr>
            <w:r>
              <w:rPr>
                <w:color w:val="000000"/>
                <w:sz w:val="20"/>
              </w:rPr>
              <w:t>KELUAR DARI LEVEL</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leave.you_will_lose</w:t>
            </w:r>
          </w:p>
        </w:tc>
        <w:tc>
          <w:tcPr>
            <w:tcW w:type="dxa" w:w="5669"/>
            <w:vAlign w:val="center"/>
            <w:shd w:fill="F2F5F7"/>
          </w:tcPr>
          <w:p>
            <w:pPr>
              <w:keepNext w:val="0"/>
              <w:spacing w:before="0" w:after="0" w:line="254" w:lineRule="auto"/>
              <w:jc w:val="left"/>
            </w:pPr>
            <w:r>
              <w:rPr>
                <w:color w:val="000000"/>
                <w:sz w:val="20"/>
              </w:rPr>
              <w:t>You will lose:</w:t>
            </w:r>
          </w:p>
        </w:tc>
        <w:tc>
          <w:tcPr>
            <w:tcW w:type="dxa" w:w="5953"/>
            <w:vAlign w:val="center"/>
            <w:shd w:fill="F2F5F7"/>
          </w:tcPr>
          <w:p>
            <w:pPr>
              <w:keepNext w:val="0"/>
              <w:spacing w:before="0" w:after="0" w:line="254" w:lineRule="auto"/>
              <w:jc w:val="left"/>
            </w:pPr>
            <w:r>
              <w:rPr>
                <w:color w:val="000000"/>
                <w:sz w:val="20"/>
              </w:rPr>
              <w:t>Kamu akan kehilangan: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leave.confirm</w:t>
            </w:r>
          </w:p>
        </w:tc>
        <w:tc>
          <w:tcPr>
            <w:tcW w:type="dxa" w:w="5669"/>
            <w:vAlign w:val="center"/>
            <w:shd w:fill="FFFFFF"/>
          </w:tcPr>
          <w:p>
            <w:pPr>
              <w:keepNext w:val="0"/>
              <w:spacing w:before="0" w:after="0" w:line="254" w:lineRule="auto"/>
              <w:jc w:val="left"/>
            </w:pPr>
            <w:r>
              <w:rPr>
                <w:color w:val="000000"/>
                <w:sz w:val="20"/>
              </w:rPr>
              <w:t>Leave</w:t>
            </w:r>
          </w:p>
        </w:tc>
        <w:tc>
          <w:tcPr>
            <w:tcW w:type="dxa" w:w="5953"/>
            <w:vAlign w:val="center"/>
            <w:shd w:fill="FFFFFF"/>
          </w:tcPr>
          <w:p>
            <w:pPr>
              <w:keepNext w:val="0"/>
              <w:spacing w:before="0" w:after="0" w:line="254" w:lineRule="auto"/>
              <w:jc w:val="left"/>
            </w:pPr>
            <w:r>
              <w:rPr>
                <w:color w:val="000000"/>
                <w:sz w:val="20"/>
              </w:rPr>
              <w:t>Keluar</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timeup.title</w:t>
            </w:r>
          </w:p>
        </w:tc>
        <w:tc>
          <w:tcPr>
            <w:tcW w:type="dxa" w:w="5669"/>
            <w:vAlign w:val="center"/>
            <w:shd w:fill="F2F5F7"/>
          </w:tcPr>
          <w:p>
            <w:pPr>
              <w:keepNext w:val="0"/>
              <w:spacing w:before="0" w:after="0" w:line="254" w:lineRule="auto"/>
              <w:jc w:val="left"/>
            </w:pPr>
            <w:r>
              <w:rPr>
                <w:color w:val="000000"/>
                <w:sz w:val="20"/>
              </w:rPr>
              <w:t>TIME'S UP</w:t>
            </w:r>
          </w:p>
        </w:tc>
        <w:tc>
          <w:tcPr>
            <w:tcW w:type="dxa" w:w="5953"/>
            <w:vAlign w:val="center"/>
            <w:shd w:fill="F2F5F7"/>
          </w:tcPr>
          <w:p>
            <w:pPr>
              <w:keepNext w:val="0"/>
              <w:spacing w:before="0" w:after="0" w:line="254" w:lineRule="auto"/>
              <w:jc w:val="left"/>
            </w:pPr>
            <w:r>
              <w:rPr>
                <w:color w:val="000000"/>
                <w:sz w:val="20"/>
              </w:rPr>
              <w:t>WAKTU HABIS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timeup.offer</w:t>
            </w:r>
          </w:p>
        </w:tc>
        <w:tc>
          <w:tcPr>
            <w:tcW w:type="dxa" w:w="5669"/>
            <w:vAlign w:val="center"/>
            <w:shd w:fill="FFFFFF"/>
          </w:tcPr>
          <w:p>
            <w:pPr>
              <w:keepNext w:val="0"/>
              <w:spacing w:before="0" w:after="0" w:line="254" w:lineRule="auto"/>
              <w:jc w:val="left"/>
            </w:pPr>
            <w:r>
              <w:rPr>
                <w:color w:val="000000"/>
                <w:sz w:val="20"/>
              </w:rPr>
              <w:t>Add one minute and keep sorting!</w:t>
            </w:r>
          </w:p>
        </w:tc>
        <w:tc>
          <w:tcPr>
            <w:tcW w:type="dxa" w:w="5953"/>
            <w:vAlign w:val="center"/>
            <w:shd w:fill="FFFFFF"/>
          </w:tcPr>
          <w:p>
            <w:pPr>
              <w:keepNext w:val="0"/>
              <w:spacing w:before="0" w:after="0" w:line="254" w:lineRule="auto"/>
              <w:jc w:val="left"/>
            </w:pPr>
            <w:r>
              <w:rPr>
                <w:color w:val="000000"/>
                <w:sz w:val="20"/>
              </w:rPr>
              <w:t>Tambah satu menit dan lanjutkan menyortir!</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timeup.used</w:t>
            </w:r>
          </w:p>
        </w:tc>
        <w:tc>
          <w:tcPr>
            <w:tcW w:type="dxa" w:w="5669"/>
            <w:vAlign w:val="center"/>
            <w:shd w:fill="F2F5F7"/>
          </w:tcPr>
          <w:p>
            <w:pPr>
              <w:keepNext w:val="0"/>
              <w:spacing w:before="0" w:after="0" w:line="254" w:lineRule="auto"/>
              <w:jc w:val="left"/>
            </w:pPr>
            <w:r>
              <w:rPr>
                <w:color w:val="000000"/>
                <w:sz w:val="20"/>
              </w:rPr>
              <w:t>Used</w:t>
            </w:r>
          </w:p>
        </w:tc>
        <w:tc>
          <w:tcPr>
            <w:tcW w:type="dxa" w:w="5953"/>
            <w:vAlign w:val="center"/>
            <w:shd w:fill="F2F5F7"/>
          </w:tcPr>
          <w:p>
            <w:pPr>
              <w:keepNext w:val="0"/>
              <w:spacing w:before="0" w:after="0" w:line="254" w:lineRule="auto"/>
              <w:jc w:val="left"/>
            </w:pPr>
            <w:r>
              <w:rPr>
                <w:color w:val="000000"/>
                <w:sz w:val="20"/>
              </w:rPr>
              <w:t>Terpakai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ability_purchase.title</w:t>
            </w:r>
          </w:p>
        </w:tc>
        <w:tc>
          <w:tcPr>
            <w:tcW w:type="dxa" w:w="5669"/>
            <w:vAlign w:val="center"/>
            <w:shd w:fill="FFFFFF"/>
          </w:tcPr>
          <w:p>
            <w:pPr>
              <w:keepNext w:val="0"/>
              <w:spacing w:before="0" w:after="0" w:line="254" w:lineRule="auto"/>
              <w:jc w:val="left"/>
            </w:pPr>
            <w:r>
              <w:rPr>
                <w:color w:val="000000"/>
                <w:sz w:val="20"/>
              </w:rPr>
              <w:t>USE ABILITY</w:t>
            </w:r>
          </w:p>
        </w:tc>
        <w:tc>
          <w:tcPr>
            <w:tcW w:type="dxa" w:w="5953"/>
            <w:vAlign w:val="center"/>
            <w:shd w:fill="FFFFFF"/>
          </w:tcPr>
          <w:p>
            <w:pPr>
              <w:keepNext w:val="0"/>
              <w:spacing w:before="0" w:after="0" w:line="254" w:lineRule="auto"/>
              <w:jc w:val="left"/>
            </w:pPr>
            <w:r>
              <w:rPr>
                <w:color w:val="000000"/>
                <w:sz w:val="20"/>
              </w:rPr>
              <w:t>GUNAKAN BOOSTER</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shelf_unlock.title</w:t>
            </w:r>
          </w:p>
        </w:tc>
        <w:tc>
          <w:tcPr>
            <w:tcW w:type="dxa" w:w="5669"/>
            <w:vAlign w:val="center"/>
            <w:shd w:fill="F2F5F7"/>
          </w:tcPr>
          <w:p>
            <w:pPr>
              <w:keepNext w:val="0"/>
              <w:spacing w:before="0" w:after="0" w:line="254" w:lineRule="auto"/>
              <w:jc w:val="left"/>
            </w:pPr>
            <w:r>
              <w:rPr>
                <w:color w:val="000000"/>
                <w:sz w:val="20"/>
              </w:rPr>
              <w:t>UNLOCK SHELF</w:t>
            </w:r>
          </w:p>
        </w:tc>
        <w:tc>
          <w:tcPr>
            <w:tcW w:type="dxa" w:w="5953"/>
            <w:vAlign w:val="center"/>
            <w:shd w:fill="F2F5F7"/>
          </w:tcPr>
          <w:p>
            <w:pPr>
              <w:keepNext w:val="0"/>
              <w:spacing w:before="0" w:after="0" w:line="254" w:lineRule="auto"/>
              <w:jc w:val="left"/>
            </w:pPr>
            <w:r>
              <w:rPr>
                <w:color w:val="000000"/>
                <w:sz w:val="20"/>
              </w:rPr>
              <w:t>BUKA RAK</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shelf_unlock.offer</w:t>
            </w:r>
          </w:p>
        </w:tc>
        <w:tc>
          <w:tcPr>
            <w:tcW w:type="dxa" w:w="5669"/>
            <w:vAlign w:val="center"/>
            <w:shd w:fill="FFFFFF"/>
          </w:tcPr>
          <w:p>
            <w:pPr>
              <w:keepNext w:val="0"/>
              <w:spacing w:before="0" w:after="0" w:line="254" w:lineRule="auto"/>
              <w:jc w:val="left"/>
            </w:pPr>
            <w:r>
              <w:rPr>
                <w:color w:val="000000"/>
                <w:sz w:val="20"/>
              </w:rPr>
              <w:t>Watch one ad to unlock this shelf now.</w:t>
            </w:r>
          </w:p>
        </w:tc>
        <w:tc>
          <w:tcPr>
            <w:tcW w:type="dxa" w:w="5953"/>
            <w:vAlign w:val="center"/>
            <w:shd w:fill="FFFFFF"/>
          </w:tcPr>
          <w:p>
            <w:pPr>
              <w:keepNext w:val="0"/>
              <w:spacing w:before="0" w:after="0" w:line="254" w:lineRule="auto"/>
              <w:jc w:val="left"/>
            </w:pPr>
            <w:r>
              <w:rPr>
                <w:color w:val="000000"/>
                <w:sz w:val="20"/>
              </w:rPr>
              <w:t>Tonton satu iklan untuk membuka rak ini sekarang.</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shelf_unlock.offer_or_clear</w:t>
            </w:r>
          </w:p>
        </w:tc>
        <w:tc>
          <w:tcPr>
            <w:tcW w:type="dxa" w:w="5669"/>
            <w:vAlign w:val="center"/>
            <w:shd w:fill="F2F5F7"/>
          </w:tcPr>
          <w:p>
            <w:pPr>
              <w:keepNext w:val="0"/>
              <w:spacing w:before="0" w:after="0" w:line="254" w:lineRule="auto"/>
              <w:jc w:val="left"/>
            </w:pPr>
            <w:r>
              <w:rPr>
                <w:color w:val="000000"/>
                <w:sz w:val="20"/>
              </w:rPr>
              <w:t>Watch one ad to unlock this shelf now, or clear %s more.</w:t>
            </w:r>
          </w:p>
        </w:tc>
        <w:tc>
          <w:tcPr>
            <w:tcW w:type="dxa" w:w="5953"/>
            <w:vAlign w:val="center"/>
            <w:shd w:fill="F2F5F7"/>
          </w:tcPr>
          <w:p>
            <w:pPr>
              <w:keepNext w:val="0"/>
              <w:spacing w:before="0" w:after="0" w:line="254" w:lineRule="auto"/>
              <w:jc w:val="left"/>
            </w:pPr>
            <w:r>
              <w:rPr>
                <w:color w:val="000000"/>
                <w:sz w:val="20"/>
              </w:rPr>
              <w:t>Tonton satu iklan untuk membuka rak ini sekarang, atau hapus %s set lagi.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shelf_unlock.button</w:t>
            </w:r>
          </w:p>
        </w:tc>
        <w:tc>
          <w:tcPr>
            <w:tcW w:type="dxa" w:w="5669"/>
            <w:vAlign w:val="center"/>
            <w:shd w:fill="FFFFFF"/>
          </w:tcPr>
          <w:p>
            <w:pPr>
              <w:keepNext w:val="0"/>
              <w:spacing w:before="0" w:after="0" w:line="254" w:lineRule="auto"/>
              <w:jc w:val="left"/>
            </w:pPr>
            <w:r>
              <w:rPr>
                <w:color w:val="000000"/>
                <w:sz w:val="20"/>
              </w:rPr>
              <w:t>Watch Ad · Unlock Shelf</w:t>
            </w:r>
          </w:p>
        </w:tc>
        <w:tc>
          <w:tcPr>
            <w:tcW w:type="dxa" w:w="5953"/>
            <w:vAlign w:val="center"/>
            <w:shd w:fill="FFFFFF"/>
          </w:tcPr>
          <w:p>
            <w:pPr>
              <w:keepNext w:val="0"/>
              <w:spacing w:before="0" w:after="0" w:line="254" w:lineRule="auto"/>
              <w:jc w:val="left"/>
            </w:pPr>
            <w:r>
              <w:rPr>
                <w:color w:val="000000"/>
                <w:sz w:val="20"/>
              </w:rPr>
              <w:t>Tonton Iklan · Buka Rak</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shelf_unlock.ad_unavailable</w:t>
            </w:r>
          </w:p>
        </w:tc>
        <w:tc>
          <w:tcPr>
            <w:tcW w:type="dxa" w:w="5669"/>
            <w:vAlign w:val="center"/>
            <w:shd w:fill="F2F5F7"/>
          </w:tcPr>
          <w:p>
            <w:pPr>
              <w:keepNext w:val="0"/>
              <w:spacing w:before="0" w:after="0" w:line="254" w:lineRule="auto"/>
              <w:jc w:val="left"/>
            </w:pPr>
            <w:r>
              <w:rPr>
                <w:color w:val="000000"/>
                <w:sz w:val="20"/>
              </w:rPr>
              <w:t>Ad unavailable. This shelf stays locked.</w:t>
            </w:r>
          </w:p>
        </w:tc>
        <w:tc>
          <w:tcPr>
            <w:tcW w:type="dxa" w:w="5953"/>
            <w:vAlign w:val="center"/>
            <w:shd w:fill="F2F5F7"/>
          </w:tcPr>
          <w:p>
            <w:pPr>
              <w:keepNext w:val="0"/>
              <w:spacing w:before="0" w:after="0" w:line="254" w:lineRule="auto"/>
              <w:jc w:val="left"/>
            </w:pPr>
            <w:r>
              <w:rPr>
                <w:color w:val="000000"/>
                <w:sz w:val="20"/>
              </w:rPr>
              <w:t>Iklan tidak tersedia. Rak ini tetap terkunci.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complete.title</w:t>
            </w:r>
          </w:p>
        </w:tc>
        <w:tc>
          <w:tcPr>
            <w:tcW w:type="dxa" w:w="5669"/>
            <w:vAlign w:val="center"/>
            <w:shd w:fill="FFFFFF"/>
          </w:tcPr>
          <w:p>
            <w:pPr>
              <w:keepNext w:val="0"/>
              <w:spacing w:before="0" w:after="0" w:line="254" w:lineRule="auto"/>
              <w:jc w:val="left"/>
            </w:pPr>
            <w:r>
              <w:rPr>
                <w:color w:val="000000"/>
                <w:sz w:val="20"/>
              </w:rPr>
              <w:t>GREAT JOB!</w:t>
            </w:r>
          </w:p>
        </w:tc>
        <w:tc>
          <w:tcPr>
            <w:tcW w:type="dxa" w:w="5953"/>
            <w:vAlign w:val="center"/>
            <w:shd w:fill="FFFFFF"/>
          </w:tcPr>
          <w:p>
            <w:pPr>
              <w:keepNext w:val="0"/>
              <w:spacing w:before="0" w:after="0" w:line="254" w:lineRule="auto"/>
              <w:jc w:val="left"/>
            </w:pPr>
            <w:r>
              <w:rPr>
                <w:color w:val="000000"/>
                <w:sz w:val="20"/>
              </w:rPr>
              <w:t>KERJA BAGUS!</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failed.title</w:t>
            </w:r>
          </w:p>
        </w:tc>
        <w:tc>
          <w:tcPr>
            <w:tcW w:type="dxa" w:w="5669"/>
            <w:vAlign w:val="center"/>
            <w:shd w:fill="F2F5F7"/>
          </w:tcPr>
          <w:p>
            <w:pPr>
              <w:keepNext w:val="0"/>
              <w:spacing w:before="0" w:after="0" w:line="254" w:lineRule="auto"/>
              <w:jc w:val="left"/>
            </w:pPr>
            <w:r>
              <w:rPr>
                <w:color w:val="000000"/>
                <w:sz w:val="20"/>
              </w:rPr>
              <w:t>LEVEL %d</w:t>
            </w:r>
          </w:p>
        </w:tc>
        <w:tc>
          <w:tcPr>
            <w:tcW w:type="dxa" w:w="5953"/>
            <w:vAlign w:val="center"/>
            <w:shd w:fill="F2F5F7"/>
          </w:tcPr>
          <w:p>
            <w:pPr>
              <w:keepNext w:val="0"/>
              <w:spacing w:before="0" w:after="0" w:line="254" w:lineRule="auto"/>
              <w:jc w:val="left"/>
            </w:pPr>
            <w:r>
              <w:rPr>
                <w:color w:val="000000"/>
                <w:sz w:val="20"/>
              </w:rPr>
              <w:t>LEVEL %d</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failed.headline</w:t>
            </w:r>
          </w:p>
        </w:tc>
        <w:tc>
          <w:tcPr>
            <w:tcW w:type="dxa" w:w="5669"/>
            <w:vAlign w:val="center"/>
            <w:shd w:fill="FFFFFF"/>
          </w:tcPr>
          <w:p>
            <w:pPr>
              <w:keepNext w:val="0"/>
              <w:spacing w:before="0" w:after="0" w:line="254" w:lineRule="auto"/>
              <w:jc w:val="left"/>
            </w:pPr>
            <w:r>
              <w:rPr>
                <w:color w:val="000000"/>
                <w:sz w:val="20"/>
              </w:rPr>
              <w:t>LEVEL FAILED</w:t>
            </w:r>
          </w:p>
        </w:tc>
        <w:tc>
          <w:tcPr>
            <w:tcW w:type="dxa" w:w="5953"/>
            <w:vAlign w:val="center"/>
            <w:shd w:fill="FFFFFF"/>
          </w:tcPr>
          <w:p>
            <w:pPr>
              <w:keepNext w:val="0"/>
              <w:spacing w:before="0" w:after="0" w:line="254" w:lineRule="auto"/>
              <w:jc w:val="left"/>
            </w:pPr>
            <w:r>
              <w:rPr>
                <w:color w:val="000000"/>
                <w:sz w:val="20"/>
              </w:rPr>
              <w:t>LEVEL GAGAL</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failed.retry</w:t>
            </w:r>
          </w:p>
        </w:tc>
        <w:tc>
          <w:tcPr>
            <w:tcW w:type="dxa" w:w="5669"/>
            <w:vAlign w:val="center"/>
            <w:shd w:fill="F2F5F7"/>
          </w:tcPr>
          <w:p>
            <w:pPr>
              <w:keepNext w:val="0"/>
              <w:spacing w:before="0" w:after="0" w:line="254" w:lineRule="auto"/>
              <w:jc w:val="left"/>
            </w:pPr>
            <w:r>
              <w:rPr>
                <w:color w:val="000000"/>
                <w:sz w:val="20"/>
              </w:rPr>
              <w:t>Retry</w:t>
            </w:r>
          </w:p>
        </w:tc>
        <w:tc>
          <w:tcPr>
            <w:tcW w:type="dxa" w:w="5953"/>
            <w:vAlign w:val="center"/>
            <w:shd w:fill="F2F5F7"/>
          </w:tcPr>
          <w:p>
            <w:pPr>
              <w:keepNext w:val="0"/>
              <w:spacing w:before="0" w:after="0" w:line="254" w:lineRule="auto"/>
              <w:jc w:val="left"/>
            </w:pPr>
            <w:r>
              <w:rPr>
                <w:color w:val="000000"/>
                <w:sz w:val="20"/>
              </w:rPr>
              <w:t>Main Lagi</w:t>
            </w:r>
          </w:p>
        </w:tc>
      </w:tr>
    </w:tbl>
    <w:p>
      <w:pPr>
        <w:spacing w:after="0" w:before="0" w:line="80" w:lineRule="exact"/>
      </w:pPr>
      <w:r>
        <w:rPr>
          <w:sz w:val="8"/>
        </w:rPr>
      </w:r>
    </w:p>
    <w:p>
      <w:pPr>
        <w:pStyle w:val="Heading1"/>
      </w:pPr>
      <w:r>
        <w:t>Combo praise</w:t>
      </w:r>
    </w:p>
    <w:p>
      <w:r>
        <w:t>Praise appears at combos ×2 through ×20. The final phrase also appears for higher combos.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02"/>
        <w:gridCol w:w="5669"/>
        <w:gridCol w:w="5953"/>
      </w:tblGrid>
      <w:tr>
        <w:trPr>
          <w:cantSplit/>
          <w:tblHeader/>
        </w:trPr>
        <w:tc>
          <w:tcPr>
            <w:tcW w:type="dxa" w:w="3402"/>
            <w:vAlign w:val="center"/>
            <w:shd w:fill="26445B"/>
          </w:tcPr>
          <w:p>
            <w:pPr>
              <w:keepNext/>
              <w:spacing w:before="0" w:after="0" w:line="254" w:lineRule="auto"/>
              <w:jc w:val="left"/>
            </w:pPr>
            <w:r>
              <w:rPr>
                <w:b/>
                <w:color w:val="FFFFFF"/>
                <w:sz w:val="20"/>
              </w:rPr>
              <w:t>Key</w:t>
            </w:r>
          </w:p>
        </w:tc>
        <w:tc>
          <w:tcPr>
            <w:tcW w:type="dxa" w:w="5669"/>
            <w:vAlign w:val="center"/>
            <w:shd w:fill="26445B"/>
          </w:tcPr>
          <w:p>
            <w:pPr>
              <w:keepNext/>
              <w:spacing w:before="0" w:after="0" w:line="254" w:lineRule="auto"/>
              <w:jc w:val="left"/>
            </w:pPr>
            <w:r>
              <w:rPr>
                <w:b/>
                <w:color w:val="FFFFFF"/>
                <w:sz w:val="20"/>
              </w:rPr>
              <w:t>English</w:t>
            </w:r>
          </w:p>
        </w:tc>
        <w:tc>
          <w:tcPr>
            <w:tcW w:type="dxa" w:w="5953"/>
            <w:vAlign w:val="center"/>
            <w:shd w:fill="26445B"/>
          </w:tcPr>
          <w:p>
            <w:pPr>
              <w:keepNext/>
              <w:spacing w:before="0" w:after="0" w:line="254" w:lineRule="auto"/>
              <w:jc w:val="left"/>
            </w:pPr>
            <w:r>
              <w:rPr>
                <w:b/>
                <w:color w:val="FFFFFF"/>
                <w:sz w:val="20"/>
              </w:rPr>
              <w:t>Bahasa Indonesia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combo.praise.2</w:t>
            </w:r>
          </w:p>
        </w:tc>
        <w:tc>
          <w:tcPr>
            <w:tcW w:type="dxa" w:w="5669"/>
            <w:vAlign w:val="center"/>
            <w:shd w:fill="FFFFFF"/>
          </w:tcPr>
          <w:p>
            <w:pPr>
              <w:keepNext w:val="0"/>
              <w:spacing w:before="0" w:after="0" w:line="254" w:lineRule="auto"/>
              <w:jc w:val="left"/>
            </w:pPr>
            <w:r>
              <w:rPr>
                <w:color w:val="000000"/>
                <w:sz w:val="20"/>
              </w:rPr>
              <w:t>Cool</w:t>
            </w:r>
          </w:p>
        </w:tc>
        <w:tc>
          <w:tcPr>
            <w:tcW w:type="dxa" w:w="5953"/>
            <w:vAlign w:val="center"/>
            <w:shd w:fill="FFFFFF"/>
          </w:tcPr>
          <w:p>
            <w:pPr>
              <w:keepNext w:val="0"/>
              <w:spacing w:before="0" w:after="0" w:line="254" w:lineRule="auto"/>
              <w:jc w:val="left"/>
            </w:pPr>
            <w:r>
              <w:rPr>
                <w:color w:val="000000"/>
                <w:sz w:val="20"/>
              </w:rPr>
              <w:t>Keren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combo.praise.3</w:t>
            </w:r>
          </w:p>
        </w:tc>
        <w:tc>
          <w:tcPr>
            <w:tcW w:type="dxa" w:w="5669"/>
            <w:vAlign w:val="center"/>
            <w:shd w:fill="F2F5F7"/>
          </w:tcPr>
          <w:p>
            <w:pPr>
              <w:keepNext w:val="0"/>
              <w:spacing w:before="0" w:after="0" w:line="254" w:lineRule="auto"/>
              <w:jc w:val="left"/>
            </w:pPr>
            <w:r>
              <w:rPr>
                <w:color w:val="000000"/>
                <w:sz w:val="20"/>
              </w:rPr>
              <w:t>Great</w:t>
            </w:r>
          </w:p>
        </w:tc>
        <w:tc>
          <w:tcPr>
            <w:tcW w:type="dxa" w:w="5953"/>
            <w:vAlign w:val="center"/>
            <w:shd w:fill="F2F5F7"/>
          </w:tcPr>
          <w:p>
            <w:pPr>
              <w:keepNext w:val="0"/>
              <w:spacing w:before="0" w:after="0" w:line="254" w:lineRule="auto"/>
              <w:jc w:val="left"/>
            </w:pPr>
            <w:r>
              <w:rPr>
                <w:color w:val="000000"/>
                <w:sz w:val="20"/>
              </w:rPr>
              <w:t>Hebat</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combo.praise.4</w:t>
            </w:r>
          </w:p>
        </w:tc>
        <w:tc>
          <w:tcPr>
            <w:tcW w:type="dxa" w:w="5669"/>
            <w:vAlign w:val="center"/>
            <w:shd w:fill="FFFFFF"/>
          </w:tcPr>
          <w:p>
            <w:pPr>
              <w:keepNext w:val="0"/>
              <w:spacing w:before="0" w:after="0" w:line="254" w:lineRule="auto"/>
              <w:jc w:val="left"/>
            </w:pPr>
            <w:r>
              <w:rPr>
                <w:color w:val="000000"/>
                <w:sz w:val="20"/>
              </w:rPr>
              <w:t>Awesome</w:t>
            </w:r>
          </w:p>
        </w:tc>
        <w:tc>
          <w:tcPr>
            <w:tcW w:type="dxa" w:w="5953"/>
            <w:vAlign w:val="center"/>
            <w:shd w:fill="FFFFFF"/>
          </w:tcPr>
          <w:p>
            <w:pPr>
              <w:keepNext w:val="0"/>
              <w:spacing w:before="0" w:after="0" w:line="254" w:lineRule="auto"/>
              <w:jc w:val="left"/>
            </w:pPr>
            <w:r>
              <w:rPr>
                <w:color w:val="000000"/>
                <w:sz w:val="20"/>
              </w:rPr>
              <w:t>Mantap</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combo.praise.5</w:t>
            </w:r>
          </w:p>
        </w:tc>
        <w:tc>
          <w:tcPr>
            <w:tcW w:type="dxa" w:w="5669"/>
            <w:vAlign w:val="center"/>
            <w:shd w:fill="F2F5F7"/>
          </w:tcPr>
          <w:p>
            <w:pPr>
              <w:keepNext w:val="0"/>
              <w:spacing w:before="0" w:after="0" w:line="254" w:lineRule="auto"/>
              <w:jc w:val="left"/>
            </w:pPr>
            <w:r>
              <w:rPr>
                <w:color w:val="000000"/>
                <w:sz w:val="20"/>
              </w:rPr>
              <w:t>Amazing</w:t>
            </w:r>
          </w:p>
        </w:tc>
        <w:tc>
          <w:tcPr>
            <w:tcW w:type="dxa" w:w="5953"/>
            <w:vAlign w:val="center"/>
            <w:shd w:fill="F2F5F7"/>
          </w:tcPr>
          <w:p>
            <w:pPr>
              <w:keepNext w:val="0"/>
              <w:spacing w:before="0" w:after="0" w:line="254" w:lineRule="auto"/>
              <w:jc w:val="left"/>
            </w:pPr>
            <w:r>
              <w:rPr>
                <w:color w:val="000000"/>
                <w:sz w:val="20"/>
              </w:rPr>
              <w:t>Menakjubkan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combo.praise.6</w:t>
            </w:r>
          </w:p>
        </w:tc>
        <w:tc>
          <w:tcPr>
            <w:tcW w:type="dxa" w:w="5669"/>
            <w:vAlign w:val="center"/>
            <w:shd w:fill="FFFFFF"/>
          </w:tcPr>
          <w:p>
            <w:pPr>
              <w:keepNext w:val="0"/>
              <w:spacing w:before="0" w:after="0" w:line="254" w:lineRule="auto"/>
              <w:jc w:val="left"/>
            </w:pPr>
            <w:r>
              <w:rPr>
                <w:color w:val="000000"/>
                <w:sz w:val="20"/>
              </w:rPr>
              <w:t>Fantastic</w:t>
            </w:r>
          </w:p>
        </w:tc>
        <w:tc>
          <w:tcPr>
            <w:tcW w:type="dxa" w:w="5953"/>
            <w:vAlign w:val="center"/>
            <w:shd w:fill="FFFFFF"/>
          </w:tcPr>
          <w:p>
            <w:pPr>
              <w:keepNext w:val="0"/>
              <w:spacing w:before="0" w:after="0" w:line="254" w:lineRule="auto"/>
              <w:jc w:val="left"/>
            </w:pPr>
            <w:r>
              <w:rPr>
                <w:color w:val="000000"/>
                <w:sz w:val="20"/>
              </w:rPr>
              <w:t>Fantastis</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combo.praise.7</w:t>
            </w:r>
          </w:p>
        </w:tc>
        <w:tc>
          <w:tcPr>
            <w:tcW w:type="dxa" w:w="5669"/>
            <w:vAlign w:val="center"/>
            <w:shd w:fill="F2F5F7"/>
          </w:tcPr>
          <w:p>
            <w:pPr>
              <w:keepNext w:val="0"/>
              <w:spacing w:before="0" w:after="0" w:line="254" w:lineRule="auto"/>
              <w:jc w:val="left"/>
            </w:pPr>
            <w:r>
              <w:rPr>
                <w:color w:val="000000"/>
                <w:sz w:val="20"/>
              </w:rPr>
              <w:t>Incredible</w:t>
            </w:r>
          </w:p>
        </w:tc>
        <w:tc>
          <w:tcPr>
            <w:tcW w:type="dxa" w:w="5953"/>
            <w:vAlign w:val="center"/>
            <w:shd w:fill="F2F5F7"/>
          </w:tcPr>
          <w:p>
            <w:pPr>
              <w:keepNext w:val="0"/>
              <w:spacing w:before="0" w:after="0" w:line="254" w:lineRule="auto"/>
              <w:jc w:val="left"/>
            </w:pPr>
            <w:r>
              <w:rPr>
                <w:color w:val="000000"/>
                <w:sz w:val="20"/>
              </w:rPr>
              <w:t>Luar Biasa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combo.praise.8</w:t>
            </w:r>
          </w:p>
        </w:tc>
        <w:tc>
          <w:tcPr>
            <w:tcW w:type="dxa" w:w="5669"/>
            <w:vAlign w:val="center"/>
            <w:shd w:fill="FFFFFF"/>
          </w:tcPr>
          <w:p>
            <w:pPr>
              <w:keepNext w:val="0"/>
              <w:spacing w:before="0" w:after="0" w:line="254" w:lineRule="auto"/>
              <w:jc w:val="left"/>
            </w:pPr>
            <w:r>
              <w:rPr>
                <w:color w:val="000000"/>
                <w:sz w:val="20"/>
              </w:rPr>
              <w:t>Spectacular</w:t>
            </w:r>
          </w:p>
        </w:tc>
        <w:tc>
          <w:tcPr>
            <w:tcW w:type="dxa" w:w="5953"/>
            <w:vAlign w:val="center"/>
            <w:shd w:fill="FFFFFF"/>
          </w:tcPr>
          <w:p>
            <w:pPr>
              <w:keepNext w:val="0"/>
              <w:spacing w:before="0" w:after="0" w:line="254" w:lineRule="auto"/>
              <w:jc w:val="left"/>
            </w:pPr>
            <w:r>
              <w:rPr>
                <w:color w:val="000000"/>
                <w:sz w:val="20"/>
              </w:rPr>
              <w:t>Spektakuler</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combo.praise.9</w:t>
            </w:r>
          </w:p>
        </w:tc>
        <w:tc>
          <w:tcPr>
            <w:tcW w:type="dxa" w:w="5669"/>
            <w:vAlign w:val="center"/>
            <w:shd w:fill="F2F5F7"/>
          </w:tcPr>
          <w:p>
            <w:pPr>
              <w:keepNext w:val="0"/>
              <w:spacing w:before="0" w:after="0" w:line="254" w:lineRule="auto"/>
              <w:jc w:val="left"/>
            </w:pPr>
            <w:r>
              <w:rPr>
                <w:color w:val="000000"/>
                <w:sz w:val="20"/>
              </w:rPr>
              <w:t>Unstoppable</w:t>
            </w:r>
          </w:p>
        </w:tc>
        <w:tc>
          <w:tcPr>
            <w:tcW w:type="dxa" w:w="5953"/>
            <w:vAlign w:val="center"/>
            <w:shd w:fill="F2F5F7"/>
          </w:tcPr>
          <w:p>
            <w:pPr>
              <w:keepNext w:val="0"/>
              <w:spacing w:before="0" w:after="0" w:line="254" w:lineRule="auto"/>
              <w:jc w:val="left"/>
            </w:pPr>
            <w:r>
              <w:rPr>
                <w:color w:val="000000"/>
                <w:sz w:val="20"/>
              </w:rPr>
              <w:t>Tak Terhentikan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combo.praise.10</w:t>
            </w:r>
          </w:p>
        </w:tc>
        <w:tc>
          <w:tcPr>
            <w:tcW w:type="dxa" w:w="5669"/>
            <w:vAlign w:val="center"/>
            <w:shd w:fill="FFFFFF"/>
          </w:tcPr>
          <w:p>
            <w:pPr>
              <w:keepNext w:val="0"/>
              <w:spacing w:before="0" w:after="0" w:line="254" w:lineRule="auto"/>
              <w:jc w:val="left"/>
            </w:pPr>
            <w:r>
              <w:rPr>
                <w:color w:val="000000"/>
                <w:sz w:val="20"/>
              </w:rPr>
              <w:t>Legendary</w:t>
            </w:r>
          </w:p>
        </w:tc>
        <w:tc>
          <w:tcPr>
            <w:tcW w:type="dxa" w:w="5953"/>
            <w:vAlign w:val="center"/>
            <w:shd w:fill="FFFFFF"/>
          </w:tcPr>
          <w:p>
            <w:pPr>
              <w:keepNext w:val="0"/>
              <w:spacing w:before="0" w:after="0" w:line="254" w:lineRule="auto"/>
              <w:jc w:val="left"/>
            </w:pPr>
            <w:r>
              <w:rPr>
                <w:color w:val="000000"/>
                <w:sz w:val="20"/>
              </w:rPr>
              <w:t>Legendaris</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combo.praise.11</w:t>
            </w:r>
          </w:p>
        </w:tc>
        <w:tc>
          <w:tcPr>
            <w:tcW w:type="dxa" w:w="5669"/>
            <w:vAlign w:val="center"/>
            <w:shd w:fill="F2F5F7"/>
          </w:tcPr>
          <w:p>
            <w:pPr>
              <w:keepNext w:val="0"/>
              <w:spacing w:before="0" w:after="0" w:line="254" w:lineRule="auto"/>
              <w:jc w:val="left"/>
            </w:pPr>
            <w:r>
              <w:rPr>
                <w:color w:val="000000"/>
                <w:sz w:val="20"/>
              </w:rPr>
              <w:t>Epic</w:t>
            </w:r>
          </w:p>
        </w:tc>
        <w:tc>
          <w:tcPr>
            <w:tcW w:type="dxa" w:w="5953"/>
            <w:vAlign w:val="center"/>
            <w:shd w:fill="F2F5F7"/>
          </w:tcPr>
          <w:p>
            <w:pPr>
              <w:keepNext w:val="0"/>
              <w:spacing w:before="0" w:after="0" w:line="254" w:lineRule="auto"/>
              <w:jc w:val="left"/>
            </w:pPr>
            <w:r>
              <w:rPr>
                <w:color w:val="000000"/>
                <w:sz w:val="20"/>
              </w:rPr>
              <w:t>Epik</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combo.praise.12</w:t>
            </w:r>
          </w:p>
        </w:tc>
        <w:tc>
          <w:tcPr>
            <w:tcW w:type="dxa" w:w="5669"/>
            <w:vAlign w:val="center"/>
            <w:shd w:fill="FFFFFF"/>
          </w:tcPr>
          <w:p>
            <w:pPr>
              <w:keepNext w:val="0"/>
              <w:spacing w:before="0" w:after="0" w:line="254" w:lineRule="auto"/>
              <w:jc w:val="left"/>
            </w:pPr>
            <w:r>
              <w:rPr>
                <w:color w:val="000000"/>
                <w:sz w:val="20"/>
              </w:rPr>
              <w:t>Brilliant</w:t>
            </w:r>
          </w:p>
        </w:tc>
        <w:tc>
          <w:tcPr>
            <w:tcW w:type="dxa" w:w="5953"/>
            <w:vAlign w:val="center"/>
            <w:shd w:fill="FFFFFF"/>
          </w:tcPr>
          <w:p>
            <w:pPr>
              <w:keepNext w:val="0"/>
              <w:spacing w:before="0" w:after="0" w:line="254" w:lineRule="auto"/>
              <w:jc w:val="left"/>
            </w:pPr>
            <w:r>
              <w:rPr>
                <w:color w:val="000000"/>
                <w:sz w:val="20"/>
              </w:rPr>
              <w:t>Brilian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combo.praise.13</w:t>
            </w:r>
          </w:p>
        </w:tc>
        <w:tc>
          <w:tcPr>
            <w:tcW w:type="dxa" w:w="5669"/>
            <w:vAlign w:val="center"/>
            <w:shd w:fill="F2F5F7"/>
          </w:tcPr>
          <w:p>
            <w:pPr>
              <w:keepNext w:val="0"/>
              <w:spacing w:before="0" w:after="0" w:line="254" w:lineRule="auto"/>
              <w:jc w:val="left"/>
            </w:pPr>
            <w:r>
              <w:rPr>
                <w:color w:val="000000"/>
                <w:sz w:val="20"/>
              </w:rPr>
              <w:t>Masterful</w:t>
            </w:r>
          </w:p>
        </w:tc>
        <w:tc>
          <w:tcPr>
            <w:tcW w:type="dxa" w:w="5953"/>
            <w:vAlign w:val="center"/>
            <w:shd w:fill="F2F5F7"/>
          </w:tcPr>
          <w:p>
            <w:pPr>
              <w:keepNext w:val="0"/>
              <w:spacing w:before="0" w:after="0" w:line="254" w:lineRule="auto"/>
              <w:jc w:val="left"/>
            </w:pPr>
            <w:r>
              <w:rPr>
                <w:color w:val="000000"/>
                <w:sz w:val="20"/>
              </w:rPr>
              <w:t>Maestro</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combo.praise.14</w:t>
            </w:r>
          </w:p>
        </w:tc>
        <w:tc>
          <w:tcPr>
            <w:tcW w:type="dxa" w:w="5669"/>
            <w:vAlign w:val="center"/>
            <w:shd w:fill="FFFFFF"/>
          </w:tcPr>
          <w:p>
            <w:pPr>
              <w:keepNext w:val="0"/>
              <w:spacing w:before="0" w:after="0" w:line="254" w:lineRule="auto"/>
              <w:jc w:val="left"/>
            </w:pPr>
            <w:r>
              <w:rPr>
                <w:color w:val="000000"/>
                <w:sz w:val="20"/>
              </w:rPr>
              <w:t>Supreme</w:t>
            </w:r>
          </w:p>
        </w:tc>
        <w:tc>
          <w:tcPr>
            <w:tcW w:type="dxa" w:w="5953"/>
            <w:vAlign w:val="center"/>
            <w:shd w:fill="FFFFFF"/>
          </w:tcPr>
          <w:p>
            <w:pPr>
              <w:keepNext w:val="0"/>
              <w:spacing w:before="0" w:after="0" w:line="254" w:lineRule="auto"/>
              <w:jc w:val="left"/>
            </w:pPr>
            <w:r>
              <w:rPr>
                <w:color w:val="000000"/>
                <w:sz w:val="20"/>
              </w:rPr>
              <w:t>Tak Terkalahkan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combo.praise.15</w:t>
            </w:r>
          </w:p>
        </w:tc>
        <w:tc>
          <w:tcPr>
            <w:tcW w:type="dxa" w:w="5669"/>
            <w:vAlign w:val="center"/>
            <w:shd w:fill="F2F5F7"/>
          </w:tcPr>
          <w:p>
            <w:pPr>
              <w:keepNext w:val="0"/>
              <w:spacing w:before="0" w:after="0" w:line="254" w:lineRule="auto"/>
              <w:jc w:val="left"/>
            </w:pPr>
            <w:r>
              <w:rPr>
                <w:color w:val="000000"/>
                <w:sz w:val="20"/>
              </w:rPr>
              <w:t>Phenomenal</w:t>
            </w:r>
          </w:p>
        </w:tc>
        <w:tc>
          <w:tcPr>
            <w:tcW w:type="dxa" w:w="5953"/>
            <w:vAlign w:val="center"/>
            <w:shd w:fill="F2F5F7"/>
          </w:tcPr>
          <w:p>
            <w:pPr>
              <w:keepNext w:val="0"/>
              <w:spacing w:before="0" w:after="0" w:line="254" w:lineRule="auto"/>
              <w:jc w:val="left"/>
            </w:pPr>
            <w:r>
              <w:rPr>
                <w:color w:val="000000"/>
                <w:sz w:val="20"/>
              </w:rPr>
              <w:t>Fenomenal</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combo.praise.16</w:t>
            </w:r>
          </w:p>
        </w:tc>
        <w:tc>
          <w:tcPr>
            <w:tcW w:type="dxa" w:w="5669"/>
            <w:vAlign w:val="center"/>
            <w:shd w:fill="FFFFFF"/>
          </w:tcPr>
          <w:p>
            <w:pPr>
              <w:keepNext w:val="0"/>
              <w:spacing w:before="0" w:after="0" w:line="254" w:lineRule="auto"/>
              <w:jc w:val="left"/>
            </w:pPr>
            <w:r>
              <w:rPr>
                <w:color w:val="000000"/>
                <w:sz w:val="20"/>
              </w:rPr>
              <w:t>Mythic</w:t>
            </w:r>
          </w:p>
        </w:tc>
        <w:tc>
          <w:tcPr>
            <w:tcW w:type="dxa" w:w="5953"/>
            <w:vAlign w:val="center"/>
            <w:shd w:fill="FFFFFF"/>
          </w:tcPr>
          <w:p>
            <w:pPr>
              <w:keepNext w:val="0"/>
              <w:spacing w:before="0" w:after="0" w:line="254" w:lineRule="auto"/>
              <w:jc w:val="left"/>
            </w:pPr>
            <w:r>
              <w:rPr>
                <w:color w:val="000000"/>
                <w:sz w:val="20"/>
              </w:rPr>
              <w:t>Sakti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combo.praise.17</w:t>
            </w:r>
          </w:p>
        </w:tc>
        <w:tc>
          <w:tcPr>
            <w:tcW w:type="dxa" w:w="5669"/>
            <w:vAlign w:val="center"/>
            <w:shd w:fill="F2F5F7"/>
          </w:tcPr>
          <w:p>
            <w:pPr>
              <w:keepNext w:val="0"/>
              <w:spacing w:before="0" w:after="0" w:line="254" w:lineRule="auto"/>
              <w:jc w:val="left"/>
            </w:pPr>
            <w:r>
              <w:rPr>
                <w:color w:val="000000"/>
                <w:sz w:val="20"/>
              </w:rPr>
              <w:t>Majestic</w:t>
            </w:r>
          </w:p>
        </w:tc>
        <w:tc>
          <w:tcPr>
            <w:tcW w:type="dxa" w:w="5953"/>
            <w:vAlign w:val="center"/>
            <w:shd w:fill="F2F5F7"/>
          </w:tcPr>
          <w:p>
            <w:pPr>
              <w:keepNext w:val="0"/>
              <w:spacing w:before="0" w:after="0" w:line="254" w:lineRule="auto"/>
              <w:jc w:val="left"/>
            </w:pPr>
            <w:r>
              <w:rPr>
                <w:color w:val="000000"/>
                <w:sz w:val="20"/>
              </w:rPr>
              <w:t>Agung</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combo.praise.18</w:t>
            </w:r>
          </w:p>
        </w:tc>
        <w:tc>
          <w:tcPr>
            <w:tcW w:type="dxa" w:w="5669"/>
            <w:vAlign w:val="center"/>
            <w:shd w:fill="FFFFFF"/>
          </w:tcPr>
          <w:p>
            <w:pPr>
              <w:keepNext w:val="0"/>
              <w:spacing w:before="0" w:after="0" w:line="254" w:lineRule="auto"/>
              <w:jc w:val="left"/>
            </w:pPr>
            <w:r>
              <w:rPr>
                <w:color w:val="000000"/>
                <w:sz w:val="20"/>
              </w:rPr>
              <w:t>Radiant</w:t>
            </w:r>
          </w:p>
        </w:tc>
        <w:tc>
          <w:tcPr>
            <w:tcW w:type="dxa" w:w="5953"/>
            <w:vAlign w:val="center"/>
            <w:shd w:fill="FFFFFF"/>
          </w:tcPr>
          <w:p>
            <w:pPr>
              <w:keepNext w:val="0"/>
              <w:spacing w:before="0" w:after="0" w:line="254" w:lineRule="auto"/>
              <w:jc w:val="left"/>
            </w:pPr>
            <w:r>
              <w:rPr>
                <w:color w:val="000000"/>
                <w:sz w:val="20"/>
              </w:rPr>
              <w:t>Gemilang</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combo.praise.19</w:t>
            </w:r>
          </w:p>
        </w:tc>
        <w:tc>
          <w:tcPr>
            <w:tcW w:type="dxa" w:w="5669"/>
            <w:vAlign w:val="center"/>
            <w:shd w:fill="F2F5F7"/>
          </w:tcPr>
          <w:p>
            <w:pPr>
              <w:keepNext w:val="0"/>
              <w:spacing w:before="0" w:after="0" w:line="254" w:lineRule="auto"/>
              <w:jc w:val="left"/>
            </w:pPr>
            <w:r>
              <w:rPr>
                <w:color w:val="000000"/>
                <w:sz w:val="20"/>
              </w:rPr>
              <w:t>Divine</w:t>
            </w:r>
          </w:p>
        </w:tc>
        <w:tc>
          <w:tcPr>
            <w:tcW w:type="dxa" w:w="5953"/>
            <w:vAlign w:val="center"/>
            <w:shd w:fill="F2F5F7"/>
          </w:tcPr>
          <w:p>
            <w:pPr>
              <w:keepNext w:val="0"/>
              <w:spacing w:before="0" w:after="0" w:line="254" w:lineRule="auto"/>
              <w:jc w:val="left"/>
            </w:pPr>
            <w:r>
              <w:rPr>
                <w:color w:val="000000"/>
                <w:sz w:val="20"/>
              </w:rPr>
              <w:t>Sempurna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combo.praise.20</w:t>
            </w:r>
          </w:p>
        </w:tc>
        <w:tc>
          <w:tcPr>
            <w:tcW w:type="dxa" w:w="5669"/>
            <w:vAlign w:val="center"/>
            <w:shd w:fill="FFFFFF"/>
          </w:tcPr>
          <w:p>
            <w:pPr>
              <w:keepNext w:val="0"/>
              <w:spacing w:before="0" w:after="0" w:line="254" w:lineRule="auto"/>
              <w:jc w:val="left"/>
            </w:pPr>
            <w:r>
              <w:rPr>
                <w:color w:val="000000"/>
                <w:sz w:val="20"/>
              </w:rPr>
              <w:t>Transcendent</w:t>
            </w:r>
          </w:p>
        </w:tc>
        <w:tc>
          <w:tcPr>
            <w:tcW w:type="dxa" w:w="5953"/>
            <w:vAlign w:val="center"/>
            <w:shd w:fill="FFFFFF"/>
          </w:tcPr>
          <w:p>
            <w:pPr>
              <w:keepNext w:val="0"/>
              <w:spacing w:before="0" w:after="0" w:line="254" w:lineRule="auto"/>
              <w:jc w:val="left"/>
            </w:pPr>
            <w:r>
              <w:rPr>
                <w:color w:val="000000"/>
                <w:sz w:val="20"/>
              </w:rPr>
              <w:t>Melampaui Batas</w:t>
            </w:r>
          </w:p>
        </w:tc>
      </w:tr>
    </w:tbl>
    <w:p>
      <w:pPr>
        <w:spacing w:after="0" w:before="0" w:line="80" w:lineRule="exact"/>
      </w:pPr>
      <w:r>
        <w:rPr>
          <w:sz w:val="8"/>
        </w:rPr>
      </w:r>
    </w:p>
    <w:p>
      <w:pPr>
        <w:pStyle w:val="Heading1"/>
      </w:pPr>
      <w:r>
        <w:t>Boosters ads lives rewards and shop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02"/>
        <w:gridCol w:w="5669"/>
        <w:gridCol w:w="5953"/>
      </w:tblGrid>
      <w:tr>
        <w:trPr>
          <w:cantSplit/>
          <w:tblHeader/>
        </w:trPr>
        <w:tc>
          <w:tcPr>
            <w:tcW w:type="dxa" w:w="3402"/>
            <w:vAlign w:val="center"/>
            <w:shd w:fill="26445B"/>
          </w:tcPr>
          <w:p>
            <w:pPr>
              <w:keepNext/>
              <w:spacing w:before="0" w:after="0" w:line="254" w:lineRule="auto"/>
              <w:jc w:val="left"/>
            </w:pPr>
            <w:r>
              <w:rPr>
                <w:b/>
                <w:color w:val="FFFFFF"/>
                <w:sz w:val="20"/>
              </w:rPr>
              <w:t>Key</w:t>
            </w:r>
          </w:p>
        </w:tc>
        <w:tc>
          <w:tcPr>
            <w:tcW w:type="dxa" w:w="5669"/>
            <w:vAlign w:val="center"/>
            <w:shd w:fill="26445B"/>
          </w:tcPr>
          <w:p>
            <w:pPr>
              <w:keepNext/>
              <w:spacing w:before="0" w:after="0" w:line="254" w:lineRule="auto"/>
              <w:jc w:val="left"/>
            </w:pPr>
            <w:r>
              <w:rPr>
                <w:b/>
                <w:color w:val="FFFFFF"/>
                <w:sz w:val="20"/>
              </w:rPr>
              <w:t>English</w:t>
            </w:r>
          </w:p>
        </w:tc>
        <w:tc>
          <w:tcPr>
            <w:tcW w:type="dxa" w:w="5953"/>
            <w:vAlign w:val="center"/>
            <w:shd w:fill="26445B"/>
          </w:tcPr>
          <w:p>
            <w:pPr>
              <w:keepNext/>
              <w:spacing w:before="0" w:after="0" w:line="254" w:lineRule="auto"/>
              <w:jc w:val="left"/>
            </w:pPr>
            <w:r>
              <w:rPr>
                <w:b/>
                <w:color w:val="FFFFFF"/>
                <w:sz w:val="20"/>
              </w:rPr>
              <w:t>Bahasa Indonesia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ability.hammer.name</w:t>
            </w:r>
          </w:p>
        </w:tc>
        <w:tc>
          <w:tcPr>
            <w:tcW w:type="dxa" w:w="5669"/>
            <w:vAlign w:val="center"/>
            <w:shd w:fill="FFFFFF"/>
          </w:tcPr>
          <w:p>
            <w:pPr>
              <w:keepNext w:val="0"/>
              <w:spacing w:before="0" w:after="0" w:line="254" w:lineRule="auto"/>
              <w:jc w:val="left"/>
            </w:pPr>
            <w:r>
              <w:rPr>
                <w:color w:val="000000"/>
                <w:sz w:val="20"/>
              </w:rPr>
              <w:t>Hammer</w:t>
            </w:r>
          </w:p>
        </w:tc>
        <w:tc>
          <w:tcPr>
            <w:tcW w:type="dxa" w:w="5953"/>
            <w:vAlign w:val="center"/>
            <w:shd w:fill="FFFFFF"/>
          </w:tcPr>
          <w:p>
            <w:pPr>
              <w:keepNext w:val="0"/>
              <w:spacing w:before="0" w:after="0" w:line="254" w:lineRule="auto"/>
              <w:jc w:val="left"/>
            </w:pPr>
            <w:r>
              <w:rPr>
                <w:color w:val="000000"/>
                <w:sz w:val="20"/>
              </w:rPr>
              <w:t>Palu</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ability.shuffle.name</w:t>
            </w:r>
          </w:p>
        </w:tc>
        <w:tc>
          <w:tcPr>
            <w:tcW w:type="dxa" w:w="5669"/>
            <w:vAlign w:val="center"/>
            <w:shd w:fill="F2F5F7"/>
          </w:tcPr>
          <w:p>
            <w:pPr>
              <w:keepNext w:val="0"/>
              <w:spacing w:before="0" w:after="0" w:line="254" w:lineRule="auto"/>
              <w:jc w:val="left"/>
            </w:pPr>
            <w:r>
              <w:rPr>
                <w:color w:val="000000"/>
                <w:sz w:val="20"/>
              </w:rPr>
              <w:t>Shuffle</w:t>
            </w:r>
          </w:p>
        </w:tc>
        <w:tc>
          <w:tcPr>
            <w:tcW w:type="dxa" w:w="5953"/>
            <w:vAlign w:val="center"/>
            <w:shd w:fill="F2F5F7"/>
          </w:tcPr>
          <w:p>
            <w:pPr>
              <w:keepNext w:val="0"/>
              <w:spacing w:before="0" w:after="0" w:line="254" w:lineRule="auto"/>
              <w:jc w:val="left"/>
            </w:pPr>
            <w:r>
              <w:rPr>
                <w:color w:val="000000"/>
                <w:sz w:val="20"/>
              </w:rPr>
              <w:t>Acak</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ability.lantern.name</w:t>
            </w:r>
          </w:p>
        </w:tc>
        <w:tc>
          <w:tcPr>
            <w:tcW w:type="dxa" w:w="5669"/>
            <w:vAlign w:val="center"/>
            <w:shd w:fill="FFFFFF"/>
          </w:tcPr>
          <w:p>
            <w:pPr>
              <w:keepNext w:val="0"/>
              <w:spacing w:before="0" w:after="0" w:line="254" w:lineRule="auto"/>
              <w:jc w:val="left"/>
            </w:pPr>
            <w:r>
              <w:rPr>
                <w:color w:val="000000"/>
                <w:sz w:val="20"/>
              </w:rPr>
              <w:t>Lantern</w:t>
            </w:r>
          </w:p>
        </w:tc>
        <w:tc>
          <w:tcPr>
            <w:tcW w:type="dxa" w:w="5953"/>
            <w:vAlign w:val="center"/>
            <w:shd w:fill="FFFFFF"/>
          </w:tcPr>
          <w:p>
            <w:pPr>
              <w:keepNext w:val="0"/>
              <w:spacing w:before="0" w:after="0" w:line="254" w:lineRule="auto"/>
              <w:jc w:val="left"/>
            </w:pPr>
            <w:r>
              <w:rPr>
                <w:color w:val="000000"/>
                <w:sz w:val="20"/>
              </w:rPr>
              <w:t>Lentera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ability.freezer.name</w:t>
            </w:r>
          </w:p>
        </w:tc>
        <w:tc>
          <w:tcPr>
            <w:tcW w:type="dxa" w:w="5669"/>
            <w:vAlign w:val="center"/>
            <w:shd w:fill="F2F5F7"/>
          </w:tcPr>
          <w:p>
            <w:pPr>
              <w:keepNext w:val="0"/>
              <w:spacing w:before="0" w:after="0" w:line="254" w:lineRule="auto"/>
              <w:jc w:val="left"/>
            </w:pPr>
            <w:r>
              <w:rPr>
                <w:color w:val="000000"/>
                <w:sz w:val="20"/>
              </w:rPr>
              <w:t>Freezer</w:t>
            </w:r>
          </w:p>
        </w:tc>
        <w:tc>
          <w:tcPr>
            <w:tcW w:type="dxa" w:w="5953"/>
            <w:vAlign w:val="center"/>
            <w:shd w:fill="F2F5F7"/>
          </w:tcPr>
          <w:p>
            <w:pPr>
              <w:keepNext w:val="0"/>
              <w:spacing w:before="0" w:after="0" w:line="254" w:lineRule="auto"/>
              <w:jc w:val="left"/>
            </w:pPr>
            <w:r>
              <w:rPr>
                <w:color w:val="000000"/>
                <w:sz w:val="20"/>
              </w:rPr>
              <w:t>Pembeku</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ability.hammer.description</w:t>
            </w:r>
          </w:p>
        </w:tc>
        <w:tc>
          <w:tcPr>
            <w:tcW w:type="dxa" w:w="5669"/>
            <w:vAlign w:val="center"/>
            <w:shd w:fill="FFFFFF"/>
          </w:tcPr>
          <w:p>
            <w:pPr>
              <w:keepNext w:val="0"/>
              <w:spacing w:before="0" w:after="0" w:line="254" w:lineRule="auto"/>
              <w:jc w:val="left"/>
            </w:pPr>
            <w:r>
              <w:rPr>
                <w:color w:val="000000"/>
                <w:sz w:val="20"/>
              </w:rPr>
              <w:t>Instantly clears one matching set of items off the shelves.</w:t>
            </w:r>
          </w:p>
        </w:tc>
        <w:tc>
          <w:tcPr>
            <w:tcW w:type="dxa" w:w="5953"/>
            <w:vAlign w:val="center"/>
            <w:shd w:fill="FFFFFF"/>
          </w:tcPr>
          <w:p>
            <w:pPr>
              <w:keepNext w:val="0"/>
              <w:spacing w:before="0" w:after="0" w:line="254" w:lineRule="auto"/>
              <w:jc w:val="left"/>
            </w:pPr>
            <w:r>
              <w:rPr>
                <w:color w:val="000000"/>
                <w:sz w:val="20"/>
              </w:rPr>
              <w:t>Langsung menghapus satu set tiga barang identik dari rak.</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ability.shuffle.description</w:t>
            </w:r>
          </w:p>
        </w:tc>
        <w:tc>
          <w:tcPr>
            <w:tcW w:type="dxa" w:w="5669"/>
            <w:vAlign w:val="center"/>
            <w:shd w:fill="F2F5F7"/>
          </w:tcPr>
          <w:p>
            <w:pPr>
              <w:keepNext w:val="0"/>
              <w:spacing w:before="0" w:after="0" w:line="254" w:lineRule="auto"/>
              <w:jc w:val="left"/>
            </w:pPr>
            <w:r>
              <w:rPr>
                <w:color w:val="000000"/>
                <w:sz w:val="20"/>
              </w:rPr>
              <w:t>Shuffles shelf items into new spots to help you find a match.</w:t>
            </w:r>
          </w:p>
        </w:tc>
        <w:tc>
          <w:tcPr>
            <w:tcW w:type="dxa" w:w="5953"/>
            <w:vAlign w:val="center"/>
            <w:shd w:fill="F2F5F7"/>
          </w:tcPr>
          <w:p>
            <w:pPr>
              <w:keepNext w:val="0"/>
              <w:spacing w:before="0" w:after="0" w:line="254" w:lineRule="auto"/>
              <w:jc w:val="left"/>
            </w:pPr>
            <w:r>
              <w:rPr>
                <w:color w:val="000000"/>
                <w:sz w:val="20"/>
              </w:rPr>
              <w:t>Mengacak posisi barang di rak untuk membantumu menemukan barang yang cocok.</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ability.lantern.description</w:t>
            </w:r>
          </w:p>
        </w:tc>
        <w:tc>
          <w:tcPr>
            <w:tcW w:type="dxa" w:w="5669"/>
            <w:vAlign w:val="center"/>
            <w:shd w:fill="FFFFFF"/>
          </w:tcPr>
          <w:p>
            <w:pPr>
              <w:keepNext w:val="0"/>
              <w:spacing w:before="0" w:after="0" w:line="254" w:lineRule="auto"/>
              <w:jc w:val="left"/>
            </w:pPr>
            <w:r>
              <w:rPr>
                <w:color w:val="000000"/>
                <w:sz w:val="20"/>
              </w:rPr>
              <w:t>Highlights a matching triple you can clear for 15 seconds.</w:t>
            </w:r>
          </w:p>
        </w:tc>
        <w:tc>
          <w:tcPr>
            <w:tcW w:type="dxa" w:w="5953"/>
            <w:vAlign w:val="center"/>
            <w:shd w:fill="FFFFFF"/>
          </w:tcPr>
          <w:p>
            <w:pPr>
              <w:keepNext w:val="0"/>
              <w:spacing w:before="0" w:after="0" w:line="254" w:lineRule="auto"/>
              <w:jc w:val="left"/>
            </w:pPr>
            <w:r>
              <w:rPr>
                <w:color w:val="000000"/>
                <w:sz w:val="20"/>
              </w:rPr>
              <w:t>Menyorot tiga barang identik selama 15 detik agar bisa kamu hapus.</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ability.freezer.description</w:t>
            </w:r>
          </w:p>
        </w:tc>
        <w:tc>
          <w:tcPr>
            <w:tcW w:type="dxa" w:w="5669"/>
            <w:vAlign w:val="center"/>
            <w:shd w:fill="F2F5F7"/>
          </w:tcPr>
          <w:p>
            <w:pPr>
              <w:keepNext w:val="0"/>
              <w:spacing w:before="0" w:after="0" w:line="254" w:lineRule="auto"/>
              <w:jc w:val="left"/>
            </w:pPr>
            <w:r>
              <w:rPr>
                <w:color w:val="000000"/>
                <w:sz w:val="20"/>
              </w:rPr>
              <w:t>Freezes the level timer for 30 seconds.</w:t>
            </w:r>
          </w:p>
        </w:tc>
        <w:tc>
          <w:tcPr>
            <w:tcW w:type="dxa" w:w="5953"/>
            <w:vAlign w:val="center"/>
            <w:shd w:fill="F2F5F7"/>
          </w:tcPr>
          <w:p>
            <w:pPr>
              <w:keepNext w:val="0"/>
              <w:spacing w:before="0" w:after="0" w:line="254" w:lineRule="auto"/>
              <w:jc w:val="left"/>
            </w:pPr>
            <w:r>
              <w:rPr>
                <w:color w:val="000000"/>
                <w:sz w:val="20"/>
              </w:rPr>
              <w:t>Membekukan hitung mundur level selama 30 detik.</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ad.watch</w:t>
            </w:r>
          </w:p>
        </w:tc>
        <w:tc>
          <w:tcPr>
            <w:tcW w:type="dxa" w:w="5669"/>
            <w:vAlign w:val="center"/>
            <w:shd w:fill="FFFFFF"/>
          </w:tcPr>
          <w:p>
            <w:pPr>
              <w:keepNext w:val="0"/>
              <w:spacing w:before="0" w:after="0" w:line="254" w:lineRule="auto"/>
              <w:jc w:val="left"/>
            </w:pPr>
            <w:r>
              <w:rPr>
                <w:color w:val="000000"/>
                <w:sz w:val="20"/>
              </w:rPr>
              <w:t>Watch Ad</w:t>
            </w:r>
          </w:p>
        </w:tc>
        <w:tc>
          <w:tcPr>
            <w:tcW w:type="dxa" w:w="5953"/>
            <w:vAlign w:val="center"/>
            <w:shd w:fill="FFFFFF"/>
          </w:tcPr>
          <w:p>
            <w:pPr>
              <w:keepNext w:val="0"/>
              <w:spacing w:before="0" w:after="0" w:line="254" w:lineRule="auto"/>
              <w:jc w:val="left"/>
            </w:pPr>
            <w:r>
              <w:rPr>
                <w:color w:val="000000"/>
                <w:sz w:val="20"/>
              </w:rPr>
              <w:t>Tonton Iklan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ad.loading</w:t>
            </w:r>
          </w:p>
        </w:tc>
        <w:tc>
          <w:tcPr>
            <w:tcW w:type="dxa" w:w="5669"/>
            <w:vAlign w:val="center"/>
            <w:shd w:fill="F2F5F7"/>
          </w:tcPr>
          <w:p>
            <w:pPr>
              <w:keepNext w:val="0"/>
              <w:spacing w:before="0" w:after="0" w:line="254" w:lineRule="auto"/>
              <w:jc w:val="left"/>
            </w:pPr>
            <w:r>
              <w:rPr>
                <w:color w:val="000000"/>
                <w:sz w:val="20"/>
              </w:rPr>
              <w:t>Loading...</w:t>
            </w:r>
          </w:p>
        </w:tc>
        <w:tc>
          <w:tcPr>
            <w:tcW w:type="dxa" w:w="5953"/>
            <w:vAlign w:val="center"/>
            <w:shd w:fill="F2F5F7"/>
          </w:tcPr>
          <w:p>
            <w:pPr>
              <w:keepNext w:val="0"/>
              <w:spacing w:before="0" w:after="0" w:line="254" w:lineRule="auto"/>
              <w:jc w:val="left"/>
            </w:pPr>
            <w:r>
              <w:rPr>
                <w:color w:val="000000"/>
                <w:sz w:val="20"/>
              </w:rPr>
              <w:t>Memuat...</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ad.verifying</w:t>
            </w:r>
          </w:p>
        </w:tc>
        <w:tc>
          <w:tcPr>
            <w:tcW w:type="dxa" w:w="5669"/>
            <w:vAlign w:val="center"/>
            <w:shd w:fill="FFFFFF"/>
          </w:tcPr>
          <w:p>
            <w:pPr>
              <w:keepNext w:val="0"/>
              <w:spacing w:before="0" w:after="0" w:line="254" w:lineRule="auto"/>
              <w:jc w:val="left"/>
            </w:pPr>
            <w:r>
              <w:rPr>
                <w:color w:val="000000"/>
                <w:sz w:val="20"/>
              </w:rPr>
              <w:t>Verifying...</w:t>
            </w:r>
          </w:p>
        </w:tc>
        <w:tc>
          <w:tcPr>
            <w:tcW w:type="dxa" w:w="5953"/>
            <w:vAlign w:val="center"/>
            <w:shd w:fill="FFFFFF"/>
          </w:tcPr>
          <w:p>
            <w:pPr>
              <w:keepNext w:val="0"/>
              <w:spacing w:before="0" w:after="0" w:line="254" w:lineRule="auto"/>
              <w:jc w:val="left"/>
            </w:pPr>
            <w:r>
              <w:rPr>
                <w:color w:val="000000"/>
                <w:sz w:val="20"/>
              </w:rPr>
              <w:t>Verifikasi...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ad.verify_reward</w:t>
            </w:r>
          </w:p>
        </w:tc>
        <w:tc>
          <w:tcPr>
            <w:tcW w:type="dxa" w:w="5669"/>
            <w:vAlign w:val="center"/>
            <w:shd w:fill="F2F5F7"/>
          </w:tcPr>
          <w:p>
            <w:pPr>
              <w:keepNext w:val="0"/>
              <w:spacing w:before="0" w:after="0" w:line="254" w:lineRule="auto"/>
              <w:jc w:val="left"/>
            </w:pPr>
            <w:r>
              <w:rPr>
                <w:color w:val="000000"/>
                <w:sz w:val="20"/>
              </w:rPr>
              <w:t>Verify Reward</w:t>
            </w:r>
          </w:p>
        </w:tc>
        <w:tc>
          <w:tcPr>
            <w:tcW w:type="dxa" w:w="5953"/>
            <w:vAlign w:val="center"/>
            <w:shd w:fill="F2F5F7"/>
          </w:tcPr>
          <w:p>
            <w:pPr>
              <w:keepNext w:val="0"/>
              <w:spacing w:before="0" w:after="0" w:line="254" w:lineRule="auto"/>
              <w:jc w:val="left"/>
            </w:pPr>
            <w:r>
              <w:rPr>
                <w:color w:val="000000"/>
                <w:sz w:val="20"/>
              </w:rPr>
              <w:t>Verifikasi Hadiah</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ad.reward_pending</w:t>
            </w:r>
          </w:p>
        </w:tc>
        <w:tc>
          <w:tcPr>
            <w:tcW w:type="dxa" w:w="5669"/>
            <w:vAlign w:val="center"/>
            <w:shd w:fill="FFFFFF"/>
          </w:tcPr>
          <w:p>
            <w:pPr>
              <w:keepNext w:val="0"/>
              <w:spacing w:before="0" w:after="0" w:line="254" w:lineRule="auto"/>
              <w:jc w:val="left"/>
            </w:pPr>
            <w:r>
              <w:rPr>
                <w:color w:val="000000"/>
                <w:sz w:val="20"/>
              </w:rPr>
              <w:t>Reward verification is still pending.</w:t>
            </w:r>
          </w:p>
        </w:tc>
        <w:tc>
          <w:tcPr>
            <w:tcW w:type="dxa" w:w="5953"/>
            <w:vAlign w:val="center"/>
            <w:shd w:fill="FFFFFF"/>
          </w:tcPr>
          <w:p>
            <w:pPr>
              <w:keepNext w:val="0"/>
              <w:spacing w:before="0" w:after="0" w:line="254" w:lineRule="auto"/>
              <w:jc w:val="left"/>
            </w:pPr>
            <w:r>
              <w:rPr>
                <w:color w:val="000000"/>
                <w:sz w:val="20"/>
              </w:rPr>
              <w:t>Verifikasi hadiah masih tertunda.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ad.unavailable_retry</w:t>
            </w:r>
          </w:p>
        </w:tc>
        <w:tc>
          <w:tcPr>
            <w:tcW w:type="dxa" w:w="5669"/>
            <w:vAlign w:val="center"/>
            <w:shd w:fill="F2F5F7"/>
          </w:tcPr>
          <w:p>
            <w:pPr>
              <w:keepNext w:val="0"/>
              <w:spacing w:before="0" w:after="0" w:line="254" w:lineRule="auto"/>
              <w:jc w:val="left"/>
            </w:pPr>
            <w:r>
              <w:rPr>
                <w:color w:val="000000"/>
                <w:sz w:val="20"/>
              </w:rPr>
              <w:t>Ad unavailable. Please try again.</w:t>
            </w:r>
          </w:p>
        </w:tc>
        <w:tc>
          <w:tcPr>
            <w:tcW w:type="dxa" w:w="5953"/>
            <w:vAlign w:val="center"/>
            <w:shd w:fill="F2F5F7"/>
          </w:tcPr>
          <w:p>
            <w:pPr>
              <w:keepNext w:val="0"/>
              <w:spacing w:before="0" w:after="0" w:line="254" w:lineRule="auto"/>
              <w:jc w:val="left"/>
            </w:pPr>
            <w:r>
              <w:rPr>
                <w:color w:val="000000"/>
                <w:sz w:val="20"/>
              </w:rPr>
              <w:t>Iklan tidak tersedia. Silakan coba lagi.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ad.watch_unavailable</w:t>
            </w:r>
          </w:p>
        </w:tc>
        <w:tc>
          <w:tcPr>
            <w:tcW w:type="dxa" w:w="5669"/>
            <w:vAlign w:val="center"/>
            <w:shd w:fill="FFFFFF"/>
          </w:tcPr>
          <w:p>
            <w:pPr>
              <w:keepNext w:val="0"/>
              <w:spacing w:before="0" w:after="0" w:line="254" w:lineRule="auto"/>
              <w:jc w:val="left"/>
            </w:pPr>
            <w:r>
              <w:rPr>
                <w:color w:val="000000"/>
                <w:sz w:val="20"/>
              </w:rPr>
              <w:t>Watch Ad\\nUnavailable</w:t>
            </w:r>
          </w:p>
        </w:tc>
        <w:tc>
          <w:tcPr>
            <w:tcW w:type="dxa" w:w="5953"/>
            <w:vAlign w:val="center"/>
            <w:shd w:fill="FFFFFF"/>
          </w:tcPr>
          <w:p>
            <w:pPr>
              <w:keepNext w:val="0"/>
              <w:spacing w:before="0" w:after="0" w:line="254" w:lineRule="auto"/>
              <w:jc w:val="left"/>
            </w:pPr>
            <w:r>
              <w:rPr>
                <w:color w:val="000000"/>
                <w:sz w:val="20"/>
              </w:rPr>
              <w:t>Tonton Iklan\\nTidak Tersedia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ad.watch_coming_soon</w:t>
            </w:r>
          </w:p>
        </w:tc>
        <w:tc>
          <w:tcPr>
            <w:tcW w:type="dxa" w:w="5669"/>
            <w:vAlign w:val="center"/>
            <w:shd w:fill="F2F5F7"/>
          </w:tcPr>
          <w:p>
            <w:pPr>
              <w:keepNext w:val="0"/>
              <w:spacing w:before="0" w:after="0" w:line="254" w:lineRule="auto"/>
              <w:jc w:val="left"/>
            </w:pPr>
            <w:r>
              <w:rPr>
                <w:color w:val="000000"/>
                <w:sz w:val="20"/>
              </w:rPr>
              <w:t>Watch Ad\\nComing Soon</w:t>
            </w:r>
          </w:p>
        </w:tc>
        <w:tc>
          <w:tcPr>
            <w:tcW w:type="dxa" w:w="5953"/>
            <w:vAlign w:val="center"/>
            <w:shd w:fill="F2F5F7"/>
          </w:tcPr>
          <w:p>
            <w:pPr>
              <w:keepNext w:val="0"/>
              <w:spacing w:before="0" w:after="0" w:line="254" w:lineRule="auto"/>
              <w:jc w:val="left"/>
            </w:pPr>
            <w:r>
              <w:rPr>
                <w:color w:val="000000"/>
                <w:sz w:val="20"/>
              </w:rPr>
              <w:t>Tonton Iklan\\nSegera Hadir</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ad.badge</w:t>
            </w:r>
          </w:p>
        </w:tc>
        <w:tc>
          <w:tcPr>
            <w:tcW w:type="dxa" w:w="5669"/>
            <w:vAlign w:val="center"/>
            <w:shd w:fill="FFFFFF"/>
          </w:tcPr>
          <w:p>
            <w:pPr>
              <w:keepNext w:val="0"/>
              <w:spacing w:before="0" w:after="0" w:line="254" w:lineRule="auto"/>
              <w:jc w:val="left"/>
            </w:pPr>
            <w:r>
              <w:rPr>
                <w:color w:val="000000"/>
                <w:sz w:val="20"/>
              </w:rPr>
              <w:t>AD</w:t>
            </w:r>
          </w:p>
        </w:tc>
        <w:tc>
          <w:tcPr>
            <w:tcW w:type="dxa" w:w="5953"/>
            <w:vAlign w:val="center"/>
            <w:shd w:fill="FFFFFF"/>
          </w:tcPr>
          <w:p>
            <w:pPr>
              <w:keepNext w:val="0"/>
              <w:spacing w:before="0" w:after="0" w:line="254" w:lineRule="auto"/>
              <w:jc w:val="left"/>
            </w:pPr>
            <w:r>
              <w:rPr>
                <w:color w:val="000000"/>
                <w:sz w:val="20"/>
              </w:rPr>
              <w:t>AD</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lives.title.out</w:t>
            </w:r>
          </w:p>
        </w:tc>
        <w:tc>
          <w:tcPr>
            <w:tcW w:type="dxa" w:w="5669"/>
            <w:vAlign w:val="center"/>
            <w:shd w:fill="F2F5F7"/>
          </w:tcPr>
          <w:p>
            <w:pPr>
              <w:keepNext w:val="0"/>
              <w:spacing w:before="0" w:after="0" w:line="254" w:lineRule="auto"/>
              <w:jc w:val="left"/>
            </w:pPr>
            <w:r>
              <w:rPr>
                <w:color w:val="000000"/>
                <w:sz w:val="20"/>
              </w:rPr>
              <w:t>OUT OF LIVES</w:t>
            </w:r>
          </w:p>
        </w:tc>
        <w:tc>
          <w:tcPr>
            <w:tcW w:type="dxa" w:w="5953"/>
            <w:vAlign w:val="center"/>
            <w:shd w:fill="F2F5F7"/>
          </w:tcPr>
          <w:p>
            <w:pPr>
              <w:keepNext w:val="0"/>
              <w:spacing w:before="0" w:after="0" w:line="254" w:lineRule="auto"/>
              <w:jc w:val="left"/>
            </w:pPr>
            <w:r>
              <w:rPr>
                <w:color w:val="000000"/>
                <w:sz w:val="20"/>
              </w:rPr>
              <w:t>NYAWA HABIS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lives.title.get_more</w:t>
            </w:r>
          </w:p>
        </w:tc>
        <w:tc>
          <w:tcPr>
            <w:tcW w:type="dxa" w:w="5669"/>
            <w:vAlign w:val="center"/>
            <w:shd w:fill="FFFFFF"/>
          </w:tcPr>
          <w:p>
            <w:pPr>
              <w:keepNext w:val="0"/>
              <w:spacing w:before="0" w:after="0" w:line="254" w:lineRule="auto"/>
              <w:jc w:val="left"/>
            </w:pPr>
            <w:r>
              <w:rPr>
                <w:color w:val="000000"/>
                <w:sz w:val="20"/>
              </w:rPr>
              <w:t>GET MORE LIVES</w:t>
            </w:r>
          </w:p>
        </w:tc>
        <w:tc>
          <w:tcPr>
            <w:tcW w:type="dxa" w:w="5953"/>
            <w:vAlign w:val="center"/>
            <w:shd w:fill="FFFFFF"/>
          </w:tcPr>
          <w:p>
            <w:pPr>
              <w:keepNext w:val="0"/>
              <w:spacing w:before="0" w:after="0" w:line="254" w:lineRule="auto"/>
              <w:jc w:val="left"/>
            </w:pPr>
            <w:r>
              <w:rPr>
                <w:color w:val="000000"/>
                <w:sz w:val="20"/>
              </w:rPr>
              <w:t>TAMBAH NYAWA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lives.title.full</w:t>
            </w:r>
          </w:p>
        </w:tc>
        <w:tc>
          <w:tcPr>
            <w:tcW w:type="dxa" w:w="5669"/>
            <w:vAlign w:val="center"/>
            <w:shd w:fill="F2F5F7"/>
          </w:tcPr>
          <w:p>
            <w:pPr>
              <w:keepNext w:val="0"/>
              <w:spacing w:before="0" w:after="0" w:line="254" w:lineRule="auto"/>
              <w:jc w:val="left"/>
            </w:pPr>
            <w:r>
              <w:rPr>
                <w:color w:val="000000"/>
                <w:sz w:val="20"/>
              </w:rPr>
              <w:t>LIVES FULL</w:t>
            </w:r>
          </w:p>
        </w:tc>
        <w:tc>
          <w:tcPr>
            <w:tcW w:type="dxa" w:w="5953"/>
            <w:vAlign w:val="center"/>
            <w:shd w:fill="F2F5F7"/>
          </w:tcPr>
          <w:p>
            <w:pPr>
              <w:keepNext w:val="0"/>
              <w:spacing w:before="0" w:after="0" w:line="254" w:lineRule="auto"/>
              <w:jc w:val="left"/>
            </w:pPr>
            <w:r>
              <w:rPr>
                <w:color w:val="000000"/>
                <w:sz w:val="20"/>
              </w:rPr>
              <w:t>NYAWA PENUH</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lives.next_in</w:t>
            </w:r>
          </w:p>
        </w:tc>
        <w:tc>
          <w:tcPr>
            <w:tcW w:type="dxa" w:w="5669"/>
            <w:vAlign w:val="center"/>
            <w:shd w:fill="FFFFFF"/>
          </w:tcPr>
          <w:p>
            <w:pPr>
              <w:keepNext w:val="0"/>
              <w:spacing w:before="0" w:after="0" w:line="254" w:lineRule="auto"/>
              <w:jc w:val="left"/>
            </w:pPr>
            <w:r>
              <w:rPr>
                <w:color w:val="000000"/>
                <w:sz w:val="20"/>
              </w:rPr>
              <w:t>NEXT LIFE IN</w:t>
            </w:r>
          </w:p>
        </w:tc>
        <w:tc>
          <w:tcPr>
            <w:tcW w:type="dxa" w:w="5953"/>
            <w:vAlign w:val="center"/>
            <w:shd w:fill="FFFFFF"/>
          </w:tcPr>
          <w:p>
            <w:pPr>
              <w:keepNext w:val="0"/>
              <w:spacing w:before="0" w:after="0" w:line="254" w:lineRule="auto"/>
              <w:jc w:val="left"/>
            </w:pPr>
            <w:r>
              <w:rPr>
                <w:color w:val="000000"/>
                <w:sz w:val="20"/>
              </w:rPr>
              <w:t>NYAWA BARU DALAM</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lives.full_body</w:t>
            </w:r>
          </w:p>
        </w:tc>
        <w:tc>
          <w:tcPr>
            <w:tcW w:type="dxa" w:w="5669"/>
            <w:vAlign w:val="center"/>
            <w:shd w:fill="F2F5F7"/>
          </w:tcPr>
          <w:p>
            <w:pPr>
              <w:keepNext w:val="0"/>
              <w:spacing w:before="0" w:after="0" w:line="254" w:lineRule="auto"/>
              <w:jc w:val="left"/>
            </w:pPr>
            <w:r>
              <w:rPr>
                <w:color w:val="000000"/>
                <w:sz w:val="20"/>
              </w:rPr>
              <w:t>Your lives are full! Play a level to spend them.</w:t>
            </w:r>
          </w:p>
        </w:tc>
        <w:tc>
          <w:tcPr>
            <w:tcW w:type="dxa" w:w="5953"/>
            <w:vAlign w:val="center"/>
            <w:shd w:fill="F2F5F7"/>
          </w:tcPr>
          <w:p>
            <w:pPr>
              <w:keepNext w:val="0"/>
              <w:spacing w:before="0" w:after="0" w:line="254" w:lineRule="auto"/>
              <w:jc w:val="left"/>
            </w:pPr>
            <w:r>
              <w:rPr>
                <w:color w:val="000000"/>
                <w:sz w:val="20"/>
              </w:rPr>
              <w:t>Nyawamu penuh! Mainkan level untuk menggunakannya.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chest.title</w:t>
            </w:r>
          </w:p>
        </w:tc>
        <w:tc>
          <w:tcPr>
            <w:tcW w:type="dxa" w:w="5669"/>
            <w:vAlign w:val="center"/>
            <w:shd w:fill="FFFFFF"/>
          </w:tcPr>
          <w:p>
            <w:pPr>
              <w:keepNext w:val="0"/>
              <w:spacing w:before="0" w:after="0" w:line="254" w:lineRule="auto"/>
              <w:jc w:val="left"/>
            </w:pPr>
            <w:r>
              <w:rPr>
                <w:color w:val="000000"/>
                <w:sz w:val="20"/>
              </w:rPr>
              <w:t>CHEST REWARDS</w:t>
            </w:r>
          </w:p>
        </w:tc>
        <w:tc>
          <w:tcPr>
            <w:tcW w:type="dxa" w:w="5953"/>
            <w:vAlign w:val="center"/>
            <w:shd w:fill="FFFFFF"/>
          </w:tcPr>
          <w:p>
            <w:pPr>
              <w:keepNext w:val="0"/>
              <w:spacing w:before="0" w:after="0" w:line="254" w:lineRule="auto"/>
              <w:jc w:val="left"/>
            </w:pPr>
            <w:r>
              <w:rPr>
                <w:color w:val="000000"/>
                <w:sz w:val="20"/>
              </w:rPr>
              <w:t>HADIAH DARI PETI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chest.progress_hint</w:t>
            </w:r>
          </w:p>
        </w:tc>
        <w:tc>
          <w:tcPr>
            <w:tcW w:type="dxa" w:w="5669"/>
            <w:vAlign w:val="center"/>
            <w:shd w:fill="F2F5F7"/>
          </w:tcPr>
          <w:p>
            <w:pPr>
              <w:keepNext w:val="0"/>
              <w:spacing w:before="0" w:after="0" w:line="254" w:lineRule="auto"/>
              <w:jc w:val="left"/>
            </w:pPr>
            <w:r>
              <w:rPr>
                <w:color w:val="000000"/>
                <w:sz w:val="20"/>
              </w:rPr>
              <w:t>Collect stars to unlock a chest and claim your reward</w:t>
            </w:r>
          </w:p>
        </w:tc>
        <w:tc>
          <w:tcPr>
            <w:tcW w:type="dxa" w:w="5953"/>
            <w:vAlign w:val="center"/>
            <w:shd w:fill="F2F5F7"/>
          </w:tcPr>
          <w:p>
            <w:pPr>
              <w:keepNext w:val="0"/>
              <w:spacing w:before="0" w:after="0" w:line="254" w:lineRule="auto"/>
              <w:jc w:val="left"/>
            </w:pPr>
            <w:r>
              <w:rPr>
                <w:color w:val="000000"/>
                <w:sz w:val="20"/>
              </w:rPr>
              <w:t>Kumpulkan bintang untuk membuka peti dan mengambil hadiahmu</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chest.ready</w:t>
            </w:r>
          </w:p>
        </w:tc>
        <w:tc>
          <w:tcPr>
            <w:tcW w:type="dxa" w:w="5669"/>
            <w:vAlign w:val="center"/>
            <w:shd w:fill="FFFFFF"/>
          </w:tcPr>
          <w:p>
            <w:pPr>
              <w:keepNext w:val="0"/>
              <w:spacing w:before="0" w:after="0" w:line="254" w:lineRule="auto"/>
              <w:jc w:val="left"/>
            </w:pPr>
            <w:r>
              <w:rPr>
                <w:color w:val="000000"/>
                <w:sz w:val="20"/>
              </w:rPr>
              <w:t>A REWARD CHEST AWAITS!</w:t>
            </w:r>
          </w:p>
        </w:tc>
        <w:tc>
          <w:tcPr>
            <w:tcW w:type="dxa" w:w="5953"/>
            <w:vAlign w:val="center"/>
            <w:shd w:fill="FFFFFF"/>
          </w:tcPr>
          <w:p>
            <w:pPr>
              <w:keepNext w:val="0"/>
              <w:spacing w:before="0" w:after="0" w:line="254" w:lineRule="auto"/>
              <w:jc w:val="left"/>
            </w:pPr>
            <w:r>
              <w:rPr>
                <w:color w:val="000000"/>
                <w:sz w:val="20"/>
              </w:rPr>
              <w:t>PETI HADIAH MENANTIMU!</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chest.tap_to_open</w:t>
            </w:r>
          </w:p>
        </w:tc>
        <w:tc>
          <w:tcPr>
            <w:tcW w:type="dxa" w:w="5669"/>
            <w:vAlign w:val="center"/>
            <w:shd w:fill="F2F5F7"/>
          </w:tcPr>
          <w:p>
            <w:pPr>
              <w:keepNext w:val="0"/>
              <w:spacing w:before="0" w:after="0" w:line="254" w:lineRule="auto"/>
              <w:jc w:val="left"/>
            </w:pPr>
            <w:r>
              <w:rPr>
                <w:color w:val="000000"/>
                <w:sz w:val="20"/>
              </w:rPr>
              <w:t>Tap to open</w:t>
            </w:r>
          </w:p>
        </w:tc>
        <w:tc>
          <w:tcPr>
            <w:tcW w:type="dxa" w:w="5953"/>
            <w:vAlign w:val="center"/>
            <w:shd w:fill="F2F5F7"/>
          </w:tcPr>
          <w:p>
            <w:pPr>
              <w:keepNext w:val="0"/>
              <w:spacing w:before="0" w:after="0" w:line="254" w:lineRule="auto"/>
              <w:jc w:val="left"/>
            </w:pPr>
            <w:r>
              <w:rPr>
                <w:color w:val="000000"/>
                <w:sz w:val="20"/>
              </w:rPr>
              <w:t>Ketuk untuk membuka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purchase.tap_to_collect</w:t>
            </w:r>
          </w:p>
        </w:tc>
        <w:tc>
          <w:tcPr>
            <w:tcW w:type="dxa" w:w="5669"/>
            <w:vAlign w:val="center"/>
            <w:shd w:fill="FFFFFF"/>
          </w:tcPr>
          <w:p>
            <w:pPr>
              <w:keepNext w:val="0"/>
              <w:spacing w:before="0" w:after="0" w:line="254" w:lineRule="auto"/>
              <w:jc w:val="left"/>
            </w:pPr>
            <w:r>
              <w:rPr>
                <w:color w:val="000000"/>
                <w:sz w:val="20"/>
              </w:rPr>
              <w:t>Tap to collect</w:t>
            </w:r>
          </w:p>
        </w:tc>
        <w:tc>
          <w:tcPr>
            <w:tcW w:type="dxa" w:w="5953"/>
            <w:vAlign w:val="center"/>
            <w:shd w:fill="FFFFFF"/>
          </w:tcPr>
          <w:p>
            <w:pPr>
              <w:keepNext w:val="0"/>
              <w:spacing w:before="0" w:after="0" w:line="254" w:lineRule="auto"/>
              <w:jc w:val="left"/>
            </w:pPr>
            <w:r>
              <w:rPr>
                <w:color w:val="000000"/>
                <w:sz w:val="20"/>
              </w:rPr>
              <w:t>Ketuk untuk mengambil</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purchase.complete</w:t>
            </w:r>
          </w:p>
        </w:tc>
        <w:tc>
          <w:tcPr>
            <w:tcW w:type="dxa" w:w="5669"/>
            <w:vAlign w:val="center"/>
            <w:shd w:fill="F2F5F7"/>
          </w:tcPr>
          <w:p>
            <w:pPr>
              <w:keepNext w:val="0"/>
              <w:spacing w:before="0" w:after="0" w:line="254" w:lineRule="auto"/>
              <w:jc w:val="left"/>
            </w:pPr>
            <w:r>
              <w:rPr>
                <w:color w:val="000000"/>
                <w:sz w:val="20"/>
              </w:rPr>
              <w:t>PURCHASE COMPLETE</w:t>
            </w:r>
          </w:p>
        </w:tc>
        <w:tc>
          <w:tcPr>
            <w:tcW w:type="dxa" w:w="5953"/>
            <w:vAlign w:val="center"/>
            <w:shd w:fill="F2F5F7"/>
          </w:tcPr>
          <w:p>
            <w:pPr>
              <w:keepNext w:val="0"/>
              <w:spacing w:before="0" w:after="0" w:line="254" w:lineRule="auto"/>
              <w:jc w:val="left"/>
            </w:pPr>
            <w:r>
              <w:rPr>
                <w:color w:val="000000"/>
                <w:sz w:val="20"/>
              </w:rPr>
              <w:t>PEMBELIAN SELESAI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shop.title</w:t>
            </w:r>
          </w:p>
        </w:tc>
        <w:tc>
          <w:tcPr>
            <w:tcW w:type="dxa" w:w="5669"/>
            <w:vAlign w:val="center"/>
            <w:shd w:fill="FFFFFF"/>
          </w:tcPr>
          <w:p>
            <w:pPr>
              <w:keepNext w:val="0"/>
              <w:spacing w:before="0" w:after="0" w:line="254" w:lineRule="auto"/>
              <w:jc w:val="left"/>
            </w:pPr>
            <w:r>
              <w:rPr>
                <w:color w:val="000000"/>
                <w:sz w:val="20"/>
              </w:rPr>
              <w:t>SHOP</w:t>
            </w:r>
          </w:p>
        </w:tc>
        <w:tc>
          <w:tcPr>
            <w:tcW w:type="dxa" w:w="5953"/>
            <w:vAlign w:val="center"/>
            <w:shd w:fill="FFFFFF"/>
          </w:tcPr>
          <w:p>
            <w:pPr>
              <w:keepNext w:val="0"/>
              <w:spacing w:before="0" w:after="0" w:line="254" w:lineRule="auto"/>
              <w:jc w:val="left"/>
            </w:pPr>
            <w:r>
              <w:rPr>
                <w:color w:val="000000"/>
                <w:sz w:val="20"/>
              </w:rPr>
              <w:t>TOKO</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shop.section.bundles</w:t>
            </w:r>
          </w:p>
        </w:tc>
        <w:tc>
          <w:tcPr>
            <w:tcW w:type="dxa" w:w="5669"/>
            <w:vAlign w:val="center"/>
            <w:shd w:fill="F2F5F7"/>
          </w:tcPr>
          <w:p>
            <w:pPr>
              <w:keepNext w:val="0"/>
              <w:spacing w:before="0" w:after="0" w:line="254" w:lineRule="auto"/>
              <w:jc w:val="left"/>
            </w:pPr>
            <w:r>
              <w:rPr>
                <w:color w:val="000000"/>
                <w:sz w:val="20"/>
              </w:rPr>
              <w:t>SPECIAL BUNDLES</w:t>
            </w:r>
          </w:p>
        </w:tc>
        <w:tc>
          <w:tcPr>
            <w:tcW w:type="dxa" w:w="5953"/>
            <w:vAlign w:val="center"/>
            <w:shd w:fill="F2F5F7"/>
          </w:tcPr>
          <w:p>
            <w:pPr>
              <w:keepNext w:val="0"/>
              <w:spacing w:before="0" w:after="0" w:line="254" w:lineRule="auto"/>
              <w:jc w:val="left"/>
            </w:pPr>
            <w:r>
              <w:rPr>
                <w:color w:val="000000"/>
                <w:sz w:val="20"/>
              </w:rPr>
              <w:t>PAKET SPESIAL</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shop.section.coins</w:t>
            </w:r>
          </w:p>
        </w:tc>
        <w:tc>
          <w:tcPr>
            <w:tcW w:type="dxa" w:w="5669"/>
            <w:vAlign w:val="center"/>
            <w:shd w:fill="FFFFFF"/>
          </w:tcPr>
          <w:p>
            <w:pPr>
              <w:keepNext w:val="0"/>
              <w:spacing w:before="0" w:after="0" w:line="254" w:lineRule="auto"/>
              <w:jc w:val="left"/>
            </w:pPr>
            <w:r>
              <w:rPr>
                <w:color w:val="000000"/>
                <w:sz w:val="20"/>
              </w:rPr>
              <w:t>COINS</w:t>
            </w:r>
          </w:p>
        </w:tc>
        <w:tc>
          <w:tcPr>
            <w:tcW w:type="dxa" w:w="5953"/>
            <w:vAlign w:val="center"/>
            <w:shd w:fill="FFFFFF"/>
          </w:tcPr>
          <w:p>
            <w:pPr>
              <w:keepNext w:val="0"/>
              <w:spacing w:before="0" w:after="0" w:line="254" w:lineRule="auto"/>
              <w:jc w:val="left"/>
            </w:pPr>
            <w:r>
              <w:rPr>
                <w:color w:val="000000"/>
                <w:sz w:val="20"/>
              </w:rPr>
              <w:t>KOIN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shop.offer.starter_bundle</w:t>
            </w:r>
          </w:p>
        </w:tc>
        <w:tc>
          <w:tcPr>
            <w:tcW w:type="dxa" w:w="5669"/>
            <w:vAlign w:val="center"/>
            <w:shd w:fill="F2F5F7"/>
          </w:tcPr>
          <w:p>
            <w:pPr>
              <w:keepNext w:val="0"/>
              <w:spacing w:before="0" w:after="0" w:line="254" w:lineRule="auto"/>
              <w:jc w:val="left"/>
            </w:pPr>
            <w:r>
              <w:rPr>
                <w:color w:val="000000"/>
                <w:sz w:val="20"/>
              </w:rPr>
              <w:t>Starter Bundle</w:t>
            </w:r>
          </w:p>
        </w:tc>
        <w:tc>
          <w:tcPr>
            <w:tcW w:type="dxa" w:w="5953"/>
            <w:vAlign w:val="center"/>
            <w:shd w:fill="F2F5F7"/>
          </w:tcPr>
          <w:p>
            <w:pPr>
              <w:keepNext w:val="0"/>
              <w:spacing w:before="0" w:after="0" w:line="254" w:lineRule="auto"/>
              <w:jc w:val="left"/>
            </w:pPr>
            <w:r>
              <w:rPr>
                <w:color w:val="000000"/>
                <w:sz w:val="20"/>
              </w:rPr>
              <w:t>Paket Pemula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shop.offer.basic_bundle</w:t>
            </w:r>
          </w:p>
        </w:tc>
        <w:tc>
          <w:tcPr>
            <w:tcW w:type="dxa" w:w="5669"/>
            <w:vAlign w:val="center"/>
            <w:shd w:fill="FFFFFF"/>
          </w:tcPr>
          <w:p>
            <w:pPr>
              <w:keepNext w:val="0"/>
              <w:spacing w:before="0" w:after="0" w:line="254" w:lineRule="auto"/>
              <w:jc w:val="left"/>
            </w:pPr>
            <w:r>
              <w:rPr>
                <w:color w:val="000000"/>
                <w:sz w:val="20"/>
              </w:rPr>
              <w:t>Basic Bundle</w:t>
            </w:r>
          </w:p>
        </w:tc>
        <w:tc>
          <w:tcPr>
            <w:tcW w:type="dxa" w:w="5953"/>
            <w:vAlign w:val="center"/>
            <w:shd w:fill="FFFFFF"/>
          </w:tcPr>
          <w:p>
            <w:pPr>
              <w:keepNext w:val="0"/>
              <w:spacing w:before="0" w:after="0" w:line="254" w:lineRule="auto"/>
              <w:jc w:val="left"/>
            </w:pPr>
            <w:r>
              <w:rPr>
                <w:color w:val="000000"/>
                <w:sz w:val="20"/>
              </w:rPr>
              <w:t>Paket Dasar</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shop.tag.best_value</w:t>
            </w:r>
          </w:p>
        </w:tc>
        <w:tc>
          <w:tcPr>
            <w:tcW w:type="dxa" w:w="5669"/>
            <w:vAlign w:val="center"/>
            <w:shd w:fill="F2F5F7"/>
          </w:tcPr>
          <w:p>
            <w:pPr>
              <w:keepNext w:val="0"/>
              <w:spacing w:before="0" w:after="0" w:line="254" w:lineRule="auto"/>
              <w:jc w:val="left"/>
            </w:pPr>
            <w:r>
              <w:rPr>
                <w:color w:val="000000"/>
                <w:sz w:val="20"/>
              </w:rPr>
              <w:t>BEST VALUE</w:t>
            </w:r>
          </w:p>
        </w:tc>
        <w:tc>
          <w:tcPr>
            <w:tcW w:type="dxa" w:w="5953"/>
            <w:vAlign w:val="center"/>
            <w:shd w:fill="F2F5F7"/>
          </w:tcPr>
          <w:p>
            <w:pPr>
              <w:keepNext w:val="0"/>
              <w:spacing w:before="0" w:after="0" w:line="254" w:lineRule="auto"/>
              <w:jc w:val="left"/>
            </w:pPr>
            <w:r>
              <w:rPr>
                <w:color w:val="000000"/>
                <w:sz w:val="20"/>
              </w:rPr>
              <w:t>PALING HEMAT</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shop.discount_off</w:t>
            </w:r>
          </w:p>
        </w:tc>
        <w:tc>
          <w:tcPr>
            <w:tcW w:type="dxa" w:w="5669"/>
            <w:vAlign w:val="center"/>
            <w:shd w:fill="FFFFFF"/>
          </w:tcPr>
          <w:p>
            <w:pPr>
              <w:keepNext w:val="0"/>
              <w:spacing w:before="0" w:after="0" w:line="254" w:lineRule="auto"/>
              <w:jc w:val="left"/>
            </w:pPr>
            <w:r>
              <w:rPr>
                <w:color w:val="000000"/>
                <w:sz w:val="20"/>
              </w:rPr>
              <w:t>OFF</w:t>
            </w:r>
          </w:p>
        </w:tc>
        <w:tc>
          <w:tcPr>
            <w:tcW w:type="dxa" w:w="5953"/>
            <w:vAlign w:val="center"/>
            <w:shd w:fill="FFFFFF"/>
          </w:tcPr>
          <w:p>
            <w:pPr>
              <w:keepNext w:val="0"/>
              <w:spacing w:before="0" w:after="0" w:line="254" w:lineRule="auto"/>
              <w:jc w:val="left"/>
            </w:pPr>
            <w:r>
              <w:rPr>
                <w:color w:val="000000"/>
                <w:sz w:val="20"/>
              </w:rPr>
              <w:t>OFF</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shop.ability_hint</w:t>
            </w:r>
          </w:p>
        </w:tc>
        <w:tc>
          <w:tcPr>
            <w:tcW w:type="dxa" w:w="5669"/>
            <w:vAlign w:val="center"/>
            <w:shd w:fill="F2F5F7"/>
          </w:tcPr>
          <w:p>
            <w:pPr>
              <w:keepNext w:val="0"/>
              <w:spacing w:before="0" w:after="0" w:line="254" w:lineRule="auto"/>
              <w:jc w:val="left"/>
            </w:pPr>
            <w:r>
              <w:rPr>
                <w:color w:val="000000"/>
                <w:sz w:val="20"/>
              </w:rPr>
              <w:t>Tap an ability to see what it does</w:t>
            </w:r>
          </w:p>
        </w:tc>
        <w:tc>
          <w:tcPr>
            <w:tcW w:type="dxa" w:w="5953"/>
            <w:vAlign w:val="center"/>
            <w:shd w:fill="F2F5F7"/>
          </w:tcPr>
          <w:p>
            <w:pPr>
              <w:keepNext w:val="0"/>
              <w:spacing w:before="0" w:after="0" w:line="254" w:lineRule="auto"/>
              <w:jc w:val="left"/>
            </w:pPr>
            <w:r>
              <w:rPr>
                <w:color w:val="000000"/>
                <w:sz w:val="20"/>
              </w:rPr>
              <w:t>Ketuk booster untuk melihat fungsinya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shop.purchasing</w:t>
            </w:r>
          </w:p>
        </w:tc>
        <w:tc>
          <w:tcPr>
            <w:tcW w:type="dxa" w:w="5669"/>
            <w:vAlign w:val="center"/>
            <w:shd w:fill="FFFFFF"/>
          </w:tcPr>
          <w:p>
            <w:pPr>
              <w:keepNext w:val="0"/>
              <w:spacing w:before="0" w:after="0" w:line="254" w:lineRule="auto"/>
              <w:jc w:val="left"/>
            </w:pPr>
            <w:r>
              <w:rPr>
                <w:color w:val="000000"/>
                <w:sz w:val="20"/>
              </w:rPr>
              <w:t>Purchasing…</w:t>
            </w:r>
          </w:p>
        </w:tc>
        <w:tc>
          <w:tcPr>
            <w:tcW w:type="dxa" w:w="5953"/>
            <w:vAlign w:val="center"/>
            <w:shd w:fill="FFFFFF"/>
          </w:tcPr>
          <w:p>
            <w:pPr>
              <w:keepNext w:val="0"/>
              <w:spacing w:before="0" w:after="0" w:line="254" w:lineRule="auto"/>
              <w:jc w:val="left"/>
            </w:pPr>
            <w:r>
              <w:rPr>
                <w:color w:val="000000"/>
                <w:sz w:val="20"/>
              </w:rPr>
              <w:t>Membeli…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shop.no_offers</w:t>
            </w:r>
          </w:p>
        </w:tc>
        <w:tc>
          <w:tcPr>
            <w:tcW w:type="dxa" w:w="5669"/>
            <w:vAlign w:val="center"/>
            <w:shd w:fill="F2F5F7"/>
          </w:tcPr>
          <w:p>
            <w:pPr>
              <w:keepNext w:val="0"/>
              <w:spacing w:before="0" w:after="0" w:line="254" w:lineRule="auto"/>
              <w:jc w:val="left"/>
            </w:pPr>
            <w:r>
              <w:rPr>
                <w:color w:val="000000"/>
                <w:sz w:val="20"/>
              </w:rPr>
              <w:t>No shop offers are available for this region.</w:t>
            </w:r>
          </w:p>
        </w:tc>
        <w:tc>
          <w:tcPr>
            <w:tcW w:type="dxa" w:w="5953"/>
            <w:vAlign w:val="center"/>
            <w:shd w:fill="F2F5F7"/>
          </w:tcPr>
          <w:p>
            <w:pPr>
              <w:keepNext w:val="0"/>
              <w:spacing w:before="0" w:after="0" w:line="254" w:lineRule="auto"/>
              <w:jc w:val="left"/>
            </w:pPr>
            <w:r>
              <w:rPr>
                <w:color w:val="000000"/>
                <w:sz w:val="20"/>
              </w:rPr>
              <w:t>Tidak ada penawaran toko yang tersedia untuk wilayah ini.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shop.load_failed</w:t>
            </w:r>
          </w:p>
        </w:tc>
        <w:tc>
          <w:tcPr>
            <w:tcW w:type="dxa" w:w="5669"/>
            <w:vAlign w:val="center"/>
            <w:shd w:fill="FFFFFF"/>
          </w:tcPr>
          <w:p>
            <w:pPr>
              <w:keepNext w:val="0"/>
              <w:spacing w:before="0" w:after="0" w:line="254" w:lineRule="auto"/>
              <w:jc w:val="left"/>
            </w:pPr>
            <w:r>
              <w:rPr>
                <w:color w:val="000000"/>
                <w:sz w:val="20"/>
              </w:rPr>
              <w:t>Could not load the shop.</w:t>
            </w:r>
          </w:p>
        </w:tc>
        <w:tc>
          <w:tcPr>
            <w:tcW w:type="dxa" w:w="5953"/>
            <w:vAlign w:val="center"/>
            <w:shd w:fill="FFFFFF"/>
          </w:tcPr>
          <w:p>
            <w:pPr>
              <w:keepNext w:val="0"/>
              <w:spacing w:before="0" w:after="0" w:line="254" w:lineRule="auto"/>
              <w:jc w:val="left"/>
            </w:pPr>
            <w:r>
              <w:rPr>
                <w:color w:val="000000"/>
                <w:sz w:val="20"/>
              </w:rPr>
              <w:t>Toko tidak dapat dimuat.</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shop.error.title.purchase</w:t>
            </w:r>
          </w:p>
        </w:tc>
        <w:tc>
          <w:tcPr>
            <w:tcW w:type="dxa" w:w="5669"/>
            <w:vAlign w:val="center"/>
            <w:shd w:fill="F2F5F7"/>
          </w:tcPr>
          <w:p>
            <w:pPr>
              <w:keepNext w:val="0"/>
              <w:spacing w:before="0" w:after="0" w:line="254" w:lineRule="auto"/>
              <w:jc w:val="left"/>
            </w:pPr>
            <w:r>
              <w:rPr>
                <w:color w:val="000000"/>
                <w:sz w:val="20"/>
              </w:rPr>
              <w:t>Purchase unavailable</w:t>
            </w:r>
          </w:p>
        </w:tc>
        <w:tc>
          <w:tcPr>
            <w:tcW w:type="dxa" w:w="5953"/>
            <w:vAlign w:val="center"/>
            <w:shd w:fill="F2F5F7"/>
          </w:tcPr>
          <w:p>
            <w:pPr>
              <w:keepNext w:val="0"/>
              <w:spacing w:before="0" w:after="0" w:line="254" w:lineRule="auto"/>
              <w:jc w:val="left"/>
            </w:pPr>
            <w:r>
              <w:rPr>
                <w:color w:val="000000"/>
                <w:sz w:val="20"/>
              </w:rPr>
              <w:t>Pembelian tidak tersedia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shop.error.title.reward</w:t>
            </w:r>
          </w:p>
        </w:tc>
        <w:tc>
          <w:tcPr>
            <w:tcW w:type="dxa" w:w="5669"/>
            <w:vAlign w:val="center"/>
            <w:shd w:fill="FFFFFF"/>
          </w:tcPr>
          <w:p>
            <w:pPr>
              <w:keepNext w:val="0"/>
              <w:spacing w:before="0" w:after="0" w:line="254" w:lineRule="auto"/>
              <w:jc w:val="left"/>
            </w:pPr>
            <w:r>
              <w:rPr>
                <w:color w:val="000000"/>
                <w:sz w:val="20"/>
              </w:rPr>
              <w:t>Reward error</w:t>
            </w:r>
          </w:p>
        </w:tc>
        <w:tc>
          <w:tcPr>
            <w:tcW w:type="dxa" w:w="5953"/>
            <w:vAlign w:val="center"/>
            <w:shd w:fill="FFFFFF"/>
          </w:tcPr>
          <w:p>
            <w:pPr>
              <w:keepNext w:val="0"/>
              <w:spacing w:before="0" w:after="0" w:line="254" w:lineRule="auto"/>
              <w:jc w:val="left"/>
            </w:pPr>
            <w:r>
              <w:rPr>
                <w:color w:val="000000"/>
                <w:sz w:val="20"/>
              </w:rPr>
              <w:t>Masalah hadiah</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shop.error.purchase_failed</w:t>
            </w:r>
          </w:p>
        </w:tc>
        <w:tc>
          <w:tcPr>
            <w:tcW w:type="dxa" w:w="5669"/>
            <w:vAlign w:val="center"/>
            <w:shd w:fill="F2F5F7"/>
          </w:tcPr>
          <w:p>
            <w:pPr>
              <w:keepNext w:val="0"/>
              <w:spacing w:before="0" w:after="0" w:line="254" w:lineRule="auto"/>
              <w:jc w:val="left"/>
            </w:pPr>
            <w:r>
              <w:rPr>
                <w:color w:val="000000"/>
                <w:sz w:val="20"/>
              </w:rPr>
              <w:t>The purchase could not be completed.</w:t>
            </w:r>
          </w:p>
        </w:tc>
        <w:tc>
          <w:tcPr>
            <w:tcW w:type="dxa" w:w="5953"/>
            <w:vAlign w:val="center"/>
            <w:shd w:fill="F2F5F7"/>
          </w:tcPr>
          <w:p>
            <w:pPr>
              <w:keepNext w:val="0"/>
              <w:spacing w:before="0" w:after="0" w:line="254" w:lineRule="auto"/>
              <w:jc w:val="left"/>
            </w:pPr>
            <w:r>
              <w:rPr>
                <w:color w:val="000000"/>
                <w:sz w:val="20"/>
              </w:rPr>
              <w:t>Pembelian tidak dapat diselesaikan.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shop.error.grant_failed</w:t>
            </w:r>
          </w:p>
        </w:tc>
        <w:tc>
          <w:tcPr>
            <w:tcW w:type="dxa" w:w="5669"/>
            <w:vAlign w:val="center"/>
            <w:shd w:fill="FFFFFF"/>
          </w:tcPr>
          <w:p>
            <w:pPr>
              <w:keepNext w:val="0"/>
              <w:spacing w:before="0" w:after="0" w:line="254" w:lineRule="auto"/>
              <w:jc w:val="left"/>
            </w:pPr>
            <w:r>
              <w:rPr>
                <w:color w:val="000000"/>
                <w:sz w:val="20"/>
              </w:rPr>
              <w:t>The purchased rewards could not be granted.</w:t>
            </w:r>
          </w:p>
        </w:tc>
        <w:tc>
          <w:tcPr>
            <w:tcW w:type="dxa" w:w="5953"/>
            <w:vAlign w:val="center"/>
            <w:shd w:fill="FFFFFF"/>
          </w:tcPr>
          <w:p>
            <w:pPr>
              <w:keepNext w:val="0"/>
              <w:spacing w:before="0" w:after="0" w:line="254" w:lineRule="auto"/>
              <w:jc w:val="left"/>
            </w:pPr>
            <w:r>
              <w:rPr>
                <w:color w:val="000000"/>
                <w:sz w:val="20"/>
              </w:rPr>
              <w:t>Hadiah yang dibeli tidak dapat diberikan.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shop.error.offer_unavailable</w:t>
            </w:r>
          </w:p>
        </w:tc>
        <w:tc>
          <w:tcPr>
            <w:tcW w:type="dxa" w:w="5669"/>
            <w:vAlign w:val="center"/>
            <w:shd w:fill="F2F5F7"/>
          </w:tcPr>
          <w:p>
            <w:pPr>
              <w:keepNext w:val="0"/>
              <w:spacing w:before="0" w:after="0" w:line="254" w:lineRule="auto"/>
              <w:jc w:val="left"/>
            </w:pPr>
            <w:r>
              <w:rPr>
                <w:color w:val="000000"/>
                <w:sz w:val="20"/>
              </w:rPr>
              <w:t>This shop offer is unavailable.</w:t>
            </w:r>
          </w:p>
        </w:tc>
        <w:tc>
          <w:tcPr>
            <w:tcW w:type="dxa" w:w="5953"/>
            <w:vAlign w:val="center"/>
            <w:shd w:fill="F2F5F7"/>
          </w:tcPr>
          <w:p>
            <w:pPr>
              <w:keepNext w:val="0"/>
              <w:spacing w:before="0" w:after="0" w:line="254" w:lineRule="auto"/>
              <w:jc w:val="left"/>
            </w:pPr>
            <w:r>
              <w:rPr>
                <w:color w:val="000000"/>
                <w:sz w:val="20"/>
              </w:rPr>
              <w:t>Penawaran toko ini tidak tersedia.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shop.error.already_bought</w:t>
            </w:r>
          </w:p>
        </w:tc>
        <w:tc>
          <w:tcPr>
            <w:tcW w:type="dxa" w:w="5669"/>
            <w:vAlign w:val="center"/>
            <w:shd w:fill="FFFFFF"/>
          </w:tcPr>
          <w:p>
            <w:pPr>
              <w:keepNext w:val="0"/>
              <w:spacing w:before="0" w:after="0" w:line="254" w:lineRule="auto"/>
              <w:jc w:val="left"/>
            </w:pPr>
            <w:r>
              <w:rPr>
                <w:color w:val="000000"/>
                <w:sz w:val="20"/>
              </w:rPr>
              <w:t>This one-time shop offer has already been purchased.</w:t>
            </w:r>
          </w:p>
        </w:tc>
        <w:tc>
          <w:tcPr>
            <w:tcW w:type="dxa" w:w="5953"/>
            <w:vAlign w:val="center"/>
            <w:shd w:fill="FFFFFF"/>
          </w:tcPr>
          <w:p>
            <w:pPr>
              <w:keepNext w:val="0"/>
              <w:spacing w:before="0" w:after="0" w:line="254" w:lineRule="auto"/>
              <w:jc w:val="left"/>
            </w:pPr>
            <w:r>
              <w:rPr>
                <w:color w:val="000000"/>
                <w:sz w:val="20"/>
              </w:rPr>
              <w:t>Penawaran yang hanya bisa dibeli sekali ini sudah dibeli.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starter.title</w:t>
            </w:r>
          </w:p>
        </w:tc>
        <w:tc>
          <w:tcPr>
            <w:tcW w:type="dxa" w:w="5669"/>
            <w:vAlign w:val="center"/>
            <w:shd w:fill="F2F5F7"/>
          </w:tcPr>
          <w:p>
            <w:pPr>
              <w:keepNext w:val="0"/>
              <w:spacing w:before="0" w:after="0" w:line="254" w:lineRule="auto"/>
              <w:jc w:val="left"/>
            </w:pPr>
            <w:r>
              <w:rPr>
                <w:color w:val="000000"/>
                <w:sz w:val="20"/>
              </w:rPr>
              <w:t>STARTER BUNDLE</w:t>
            </w:r>
          </w:p>
        </w:tc>
        <w:tc>
          <w:tcPr>
            <w:tcW w:type="dxa" w:w="5953"/>
            <w:vAlign w:val="center"/>
            <w:shd w:fill="F2F5F7"/>
          </w:tcPr>
          <w:p>
            <w:pPr>
              <w:keepNext w:val="0"/>
              <w:spacing w:before="0" w:after="0" w:line="254" w:lineRule="auto"/>
              <w:jc w:val="left"/>
            </w:pPr>
            <w:r>
              <w:rPr>
                <w:color w:val="000000"/>
                <w:sz w:val="20"/>
              </w:rPr>
              <w:t>PAKET PEMULA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starter.one_time</w:t>
            </w:r>
          </w:p>
        </w:tc>
        <w:tc>
          <w:tcPr>
            <w:tcW w:type="dxa" w:w="5669"/>
            <w:vAlign w:val="center"/>
            <w:shd w:fill="FFFFFF"/>
          </w:tcPr>
          <w:p>
            <w:pPr>
              <w:keepNext w:val="0"/>
              <w:spacing w:before="0" w:after="0" w:line="254" w:lineRule="auto"/>
              <w:jc w:val="left"/>
            </w:pPr>
            <w:r>
              <w:rPr>
                <w:color w:val="000000"/>
                <w:sz w:val="20"/>
              </w:rPr>
              <w:t>ONE-TIME OFFER</w:t>
            </w:r>
          </w:p>
        </w:tc>
        <w:tc>
          <w:tcPr>
            <w:tcW w:type="dxa" w:w="5953"/>
            <w:vAlign w:val="center"/>
            <w:shd w:fill="FFFFFF"/>
          </w:tcPr>
          <w:p>
            <w:pPr>
              <w:keepNext w:val="0"/>
              <w:spacing w:before="0" w:after="0" w:line="254" w:lineRule="auto"/>
              <w:jc w:val="left"/>
            </w:pPr>
            <w:r>
              <w:rPr>
                <w:color w:val="000000"/>
                <w:sz w:val="20"/>
              </w:rPr>
              <w:t>HANYA SEKALI BELI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starter.boosters_included</w:t>
            </w:r>
          </w:p>
        </w:tc>
        <w:tc>
          <w:tcPr>
            <w:tcW w:type="dxa" w:w="5669"/>
            <w:vAlign w:val="center"/>
            <w:shd w:fill="F2F5F7"/>
          </w:tcPr>
          <w:p>
            <w:pPr>
              <w:keepNext w:val="0"/>
              <w:spacing w:before="0" w:after="0" w:line="254" w:lineRule="auto"/>
              <w:jc w:val="left"/>
            </w:pPr>
            <w:r>
              <w:rPr>
                <w:color w:val="000000"/>
                <w:sz w:val="20"/>
              </w:rPr>
              <w:t>BOOSTERS INCLUDED</w:t>
            </w:r>
          </w:p>
        </w:tc>
        <w:tc>
          <w:tcPr>
            <w:tcW w:type="dxa" w:w="5953"/>
            <w:vAlign w:val="center"/>
            <w:shd w:fill="F2F5F7"/>
          </w:tcPr>
          <w:p>
            <w:pPr>
              <w:keepNext w:val="0"/>
              <w:spacing w:before="0" w:after="0" w:line="254" w:lineRule="auto"/>
              <w:jc w:val="left"/>
            </w:pPr>
            <w:r>
              <w:rPr>
                <w:color w:val="000000"/>
                <w:sz w:val="20"/>
              </w:rPr>
              <w:t>TERMASUK BOOSTER</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starter.coins</w:t>
            </w:r>
          </w:p>
        </w:tc>
        <w:tc>
          <w:tcPr>
            <w:tcW w:type="dxa" w:w="5669"/>
            <w:vAlign w:val="center"/>
            <w:shd w:fill="FFFFFF"/>
          </w:tcPr>
          <w:p>
            <w:pPr>
              <w:keepNext w:val="0"/>
              <w:spacing w:before="0" w:after="0" w:line="254" w:lineRule="auto"/>
              <w:jc w:val="left"/>
            </w:pPr>
            <w:r>
              <w:rPr>
                <w:color w:val="000000"/>
                <w:sz w:val="20"/>
              </w:rPr>
              <w:t>%s COINS</w:t>
            </w:r>
          </w:p>
        </w:tc>
        <w:tc>
          <w:tcPr>
            <w:tcW w:type="dxa" w:w="5953"/>
            <w:vAlign w:val="center"/>
            <w:shd w:fill="FFFFFF"/>
          </w:tcPr>
          <w:p>
            <w:pPr>
              <w:keepNext w:val="0"/>
              <w:spacing w:before="0" w:after="0" w:line="254" w:lineRule="auto"/>
              <w:jc w:val="left"/>
            </w:pPr>
            <w:r>
              <w:rPr>
                <w:color w:val="000000"/>
                <w:sz w:val="20"/>
              </w:rPr>
              <w:t>%s KOIN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starter.buy_for</w:t>
            </w:r>
          </w:p>
        </w:tc>
        <w:tc>
          <w:tcPr>
            <w:tcW w:type="dxa" w:w="5669"/>
            <w:vAlign w:val="center"/>
            <w:shd w:fill="F2F5F7"/>
          </w:tcPr>
          <w:p>
            <w:pPr>
              <w:keepNext w:val="0"/>
              <w:spacing w:before="0" w:after="0" w:line="254" w:lineRule="auto"/>
              <w:jc w:val="left"/>
            </w:pPr>
            <w:r>
              <w:rPr>
                <w:color w:val="000000"/>
                <w:sz w:val="20"/>
              </w:rPr>
              <w:t>Buy for %s</w:t>
            </w:r>
          </w:p>
        </w:tc>
        <w:tc>
          <w:tcPr>
            <w:tcW w:type="dxa" w:w="5953"/>
            <w:vAlign w:val="center"/>
            <w:shd w:fill="F2F5F7"/>
          </w:tcPr>
          <w:p>
            <w:pPr>
              <w:keepNext w:val="0"/>
              <w:spacing w:before="0" w:after="0" w:line="254" w:lineRule="auto"/>
              <w:jc w:val="left"/>
            </w:pPr>
            <w:r>
              <w:rPr>
                <w:color w:val="000000"/>
                <w:sz w:val="20"/>
              </w:rPr>
              <w:t>Beli seharga %s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starter.checking</w:t>
            </w:r>
          </w:p>
        </w:tc>
        <w:tc>
          <w:tcPr>
            <w:tcW w:type="dxa" w:w="5669"/>
            <w:vAlign w:val="center"/>
            <w:shd w:fill="FFFFFF"/>
          </w:tcPr>
          <w:p>
            <w:pPr>
              <w:keepNext w:val="0"/>
              <w:spacing w:before="0" w:after="0" w:line="254" w:lineRule="auto"/>
              <w:jc w:val="left"/>
            </w:pPr>
            <w:r>
              <w:rPr>
                <w:color w:val="000000"/>
                <w:sz w:val="20"/>
              </w:rPr>
              <w:t>Checking offer…</w:t>
            </w:r>
          </w:p>
        </w:tc>
        <w:tc>
          <w:tcPr>
            <w:tcW w:type="dxa" w:w="5953"/>
            <w:vAlign w:val="center"/>
            <w:shd w:fill="FFFFFF"/>
          </w:tcPr>
          <w:p>
            <w:pPr>
              <w:keepNext w:val="0"/>
              <w:spacing w:before="0" w:after="0" w:line="254" w:lineRule="auto"/>
              <w:jc w:val="left"/>
            </w:pPr>
            <w:r>
              <w:rPr>
                <w:color w:val="000000"/>
                <w:sz w:val="20"/>
              </w:rPr>
              <w:t>Memeriksa penawaran…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starter.checking_short</w:t>
            </w:r>
          </w:p>
        </w:tc>
        <w:tc>
          <w:tcPr>
            <w:tcW w:type="dxa" w:w="5669"/>
            <w:vAlign w:val="center"/>
            <w:shd w:fill="F2F5F7"/>
          </w:tcPr>
          <w:p>
            <w:pPr>
              <w:keepNext w:val="0"/>
              <w:spacing w:before="0" w:after="0" w:line="254" w:lineRule="auto"/>
              <w:jc w:val="left"/>
            </w:pPr>
            <w:r>
              <w:rPr>
                <w:color w:val="000000"/>
                <w:sz w:val="20"/>
              </w:rPr>
              <w:t>Checking…</w:t>
            </w:r>
          </w:p>
        </w:tc>
        <w:tc>
          <w:tcPr>
            <w:tcW w:type="dxa" w:w="5953"/>
            <w:vAlign w:val="center"/>
            <w:shd w:fill="F2F5F7"/>
          </w:tcPr>
          <w:p>
            <w:pPr>
              <w:keepNext w:val="0"/>
              <w:spacing w:before="0" w:after="0" w:line="254" w:lineRule="auto"/>
              <w:jc w:val="left"/>
            </w:pPr>
            <w:r>
              <w:rPr>
                <w:color w:val="000000"/>
                <w:sz w:val="20"/>
              </w:rPr>
              <w:t>Memeriksa…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starter.no_longer_available</w:t>
            </w:r>
          </w:p>
        </w:tc>
        <w:tc>
          <w:tcPr>
            <w:tcW w:type="dxa" w:w="5669"/>
            <w:vAlign w:val="center"/>
            <w:shd w:fill="FFFFFF"/>
          </w:tcPr>
          <w:p>
            <w:pPr>
              <w:keepNext w:val="0"/>
              <w:spacing w:before="0" w:after="0" w:line="254" w:lineRule="auto"/>
              <w:jc w:val="left"/>
            </w:pPr>
            <w:r>
              <w:rPr>
                <w:color w:val="000000"/>
                <w:sz w:val="20"/>
              </w:rPr>
              <w:t>This offer is no longer available.</w:t>
            </w:r>
          </w:p>
        </w:tc>
        <w:tc>
          <w:tcPr>
            <w:tcW w:type="dxa" w:w="5953"/>
            <w:vAlign w:val="center"/>
            <w:shd w:fill="FFFFFF"/>
          </w:tcPr>
          <w:p>
            <w:pPr>
              <w:keepNext w:val="0"/>
              <w:spacing w:before="0" w:after="0" w:line="254" w:lineRule="auto"/>
              <w:jc w:val="left"/>
            </w:pPr>
            <w:r>
              <w:rPr>
                <w:color w:val="000000"/>
                <w:sz w:val="20"/>
              </w:rPr>
              <w:t>Penawaran ini tidak lagi tersedia.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starter.unavailable</w:t>
            </w:r>
          </w:p>
        </w:tc>
        <w:tc>
          <w:tcPr>
            <w:tcW w:type="dxa" w:w="5669"/>
            <w:vAlign w:val="center"/>
            <w:shd w:fill="F2F5F7"/>
          </w:tcPr>
          <w:p>
            <w:pPr>
              <w:keepNext w:val="0"/>
              <w:spacing w:before="0" w:after="0" w:line="254" w:lineRule="auto"/>
              <w:jc w:val="left"/>
            </w:pPr>
            <w:r>
              <w:rPr>
                <w:color w:val="000000"/>
                <w:sz w:val="20"/>
              </w:rPr>
              <w:t>Unavailable</w:t>
            </w:r>
          </w:p>
        </w:tc>
        <w:tc>
          <w:tcPr>
            <w:tcW w:type="dxa" w:w="5953"/>
            <w:vAlign w:val="center"/>
            <w:shd w:fill="F2F5F7"/>
          </w:tcPr>
          <w:p>
            <w:pPr>
              <w:keepNext w:val="0"/>
              <w:spacing w:before="0" w:after="0" w:line="254" w:lineRule="auto"/>
              <w:jc w:val="left"/>
            </w:pPr>
            <w:r>
              <w:rPr>
                <w:color w:val="000000"/>
                <w:sz w:val="20"/>
              </w:rPr>
              <w:t>Tidak Tersedia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booster_chip.claimed</w:t>
            </w:r>
          </w:p>
        </w:tc>
        <w:tc>
          <w:tcPr>
            <w:tcW w:type="dxa" w:w="5669"/>
            <w:vAlign w:val="center"/>
            <w:shd w:fill="FFFFFF"/>
          </w:tcPr>
          <w:p>
            <w:pPr>
              <w:keepNext w:val="0"/>
              <w:spacing w:before="0" w:after="0" w:line="254" w:lineRule="auto"/>
              <w:jc w:val="left"/>
            </w:pPr>
            <w:r>
              <w:rPr>
                <w:color w:val="000000"/>
                <w:sz w:val="20"/>
              </w:rPr>
              <w:t>+%d %s</w:t>
            </w:r>
          </w:p>
        </w:tc>
        <w:tc>
          <w:tcPr>
            <w:tcW w:type="dxa" w:w="5953"/>
            <w:vAlign w:val="center"/>
            <w:shd w:fill="FFFFFF"/>
          </w:tcPr>
          <w:p>
            <w:pPr>
              <w:keepNext w:val="0"/>
              <w:spacing w:before="0" w:after="0" w:line="254" w:lineRule="auto"/>
              <w:jc w:val="left"/>
            </w:pPr>
            <w:r>
              <w:rPr>
                <w:color w:val="000000"/>
                <w:sz w:val="20"/>
              </w:rPr>
              <w:t>+%d %s</w:t>
            </w:r>
          </w:p>
        </w:tc>
      </w:tr>
    </w:tbl>
    <w:p>
      <w:pPr>
        <w:spacing w:after="0" w:before="0" w:line="80" w:lineRule="exact"/>
      </w:pPr>
      <w:r>
        <w:rPr>
          <w:sz w:val="8"/>
        </w:rPr>
      </w:r>
    </w:p>
    <w:p>
      <w:pPr>
        <w:pStyle w:val="Heading1"/>
      </w:pPr>
      <w:r>
        <w:t>Profile leaderboard and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02"/>
        <w:gridCol w:w="5669"/>
        <w:gridCol w:w="5953"/>
      </w:tblGrid>
      <w:tr>
        <w:trPr>
          <w:cantSplit/>
          <w:tblHeader/>
        </w:trPr>
        <w:tc>
          <w:tcPr>
            <w:tcW w:type="dxa" w:w="3402"/>
            <w:vAlign w:val="center"/>
            <w:shd w:fill="26445B"/>
          </w:tcPr>
          <w:p>
            <w:pPr>
              <w:keepNext/>
              <w:spacing w:before="0" w:after="0" w:line="254" w:lineRule="auto"/>
              <w:jc w:val="left"/>
            </w:pPr>
            <w:r>
              <w:rPr>
                <w:b/>
                <w:color w:val="FFFFFF"/>
                <w:sz w:val="20"/>
              </w:rPr>
              <w:t>Key</w:t>
            </w:r>
          </w:p>
        </w:tc>
        <w:tc>
          <w:tcPr>
            <w:tcW w:type="dxa" w:w="5669"/>
            <w:vAlign w:val="center"/>
            <w:shd w:fill="26445B"/>
          </w:tcPr>
          <w:p>
            <w:pPr>
              <w:keepNext/>
              <w:spacing w:before="0" w:after="0" w:line="254" w:lineRule="auto"/>
              <w:jc w:val="left"/>
            </w:pPr>
            <w:r>
              <w:rPr>
                <w:b/>
                <w:color w:val="FFFFFF"/>
                <w:sz w:val="20"/>
              </w:rPr>
              <w:t>English</w:t>
            </w:r>
          </w:p>
        </w:tc>
        <w:tc>
          <w:tcPr>
            <w:tcW w:type="dxa" w:w="5953"/>
            <w:vAlign w:val="center"/>
            <w:shd w:fill="26445B"/>
          </w:tcPr>
          <w:p>
            <w:pPr>
              <w:keepNext/>
              <w:spacing w:before="0" w:after="0" w:line="254" w:lineRule="auto"/>
              <w:jc w:val="left"/>
            </w:pPr>
            <w:r>
              <w:rPr>
                <w:b/>
                <w:color w:val="FFFFFF"/>
                <w:sz w:val="20"/>
              </w:rPr>
              <w:t>Bahasa Indonesia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profile.title</w:t>
            </w:r>
          </w:p>
        </w:tc>
        <w:tc>
          <w:tcPr>
            <w:tcW w:type="dxa" w:w="5669"/>
            <w:vAlign w:val="center"/>
            <w:shd w:fill="FFFFFF"/>
          </w:tcPr>
          <w:p>
            <w:pPr>
              <w:keepNext w:val="0"/>
              <w:spacing w:before="0" w:after="0" w:line="254" w:lineRule="auto"/>
              <w:jc w:val="left"/>
            </w:pPr>
            <w:r>
              <w:rPr>
                <w:color w:val="000000"/>
                <w:sz w:val="20"/>
              </w:rPr>
              <w:t>EDIT PROFILE</w:t>
            </w:r>
          </w:p>
        </w:tc>
        <w:tc>
          <w:tcPr>
            <w:tcW w:type="dxa" w:w="5953"/>
            <w:vAlign w:val="center"/>
            <w:shd w:fill="FFFFFF"/>
          </w:tcPr>
          <w:p>
            <w:pPr>
              <w:keepNext w:val="0"/>
              <w:spacing w:before="0" w:after="0" w:line="254" w:lineRule="auto"/>
              <w:jc w:val="left"/>
            </w:pPr>
            <w:r>
              <w:rPr>
                <w:color w:val="000000"/>
                <w:sz w:val="20"/>
              </w:rPr>
              <w:t>EDIT PROFIL</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profile.name_header</w:t>
            </w:r>
          </w:p>
        </w:tc>
        <w:tc>
          <w:tcPr>
            <w:tcW w:type="dxa" w:w="5669"/>
            <w:vAlign w:val="center"/>
            <w:shd w:fill="F2F5F7"/>
          </w:tcPr>
          <w:p>
            <w:pPr>
              <w:keepNext w:val="0"/>
              <w:spacing w:before="0" w:after="0" w:line="254" w:lineRule="auto"/>
              <w:jc w:val="left"/>
            </w:pPr>
            <w:r>
              <w:rPr>
                <w:color w:val="000000"/>
                <w:sz w:val="20"/>
              </w:rPr>
              <w:t>PLAYER NAME</w:t>
            </w:r>
          </w:p>
        </w:tc>
        <w:tc>
          <w:tcPr>
            <w:tcW w:type="dxa" w:w="5953"/>
            <w:vAlign w:val="center"/>
            <w:shd w:fill="F2F5F7"/>
          </w:tcPr>
          <w:p>
            <w:pPr>
              <w:keepNext w:val="0"/>
              <w:spacing w:before="0" w:after="0" w:line="254" w:lineRule="auto"/>
              <w:jc w:val="left"/>
            </w:pPr>
            <w:r>
              <w:rPr>
                <w:color w:val="000000"/>
                <w:sz w:val="20"/>
              </w:rPr>
              <w:t>NAMA PEMAIN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profile.name_placeholder</w:t>
            </w:r>
          </w:p>
        </w:tc>
        <w:tc>
          <w:tcPr>
            <w:tcW w:type="dxa" w:w="5669"/>
            <w:vAlign w:val="center"/>
            <w:shd w:fill="FFFFFF"/>
          </w:tcPr>
          <w:p>
            <w:pPr>
              <w:keepNext w:val="0"/>
              <w:spacing w:before="0" w:after="0" w:line="254" w:lineRule="auto"/>
              <w:jc w:val="left"/>
            </w:pPr>
            <w:r>
              <w:rPr>
                <w:color w:val="000000"/>
                <w:sz w:val="20"/>
              </w:rPr>
              <w:t>Player name</w:t>
            </w:r>
          </w:p>
        </w:tc>
        <w:tc>
          <w:tcPr>
            <w:tcW w:type="dxa" w:w="5953"/>
            <w:vAlign w:val="center"/>
            <w:shd w:fill="FFFFFF"/>
          </w:tcPr>
          <w:p>
            <w:pPr>
              <w:keepNext w:val="0"/>
              <w:spacing w:before="0" w:after="0" w:line="254" w:lineRule="auto"/>
              <w:jc w:val="left"/>
            </w:pPr>
            <w:r>
              <w:rPr>
                <w:color w:val="000000"/>
                <w:sz w:val="20"/>
              </w:rPr>
              <w:t>Nama pemain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profile.edit_name_tooltip</w:t>
            </w:r>
          </w:p>
        </w:tc>
        <w:tc>
          <w:tcPr>
            <w:tcW w:type="dxa" w:w="5669"/>
            <w:vAlign w:val="center"/>
            <w:shd w:fill="F2F5F7"/>
          </w:tcPr>
          <w:p>
            <w:pPr>
              <w:keepNext w:val="0"/>
              <w:spacing w:before="0" w:after="0" w:line="254" w:lineRule="auto"/>
              <w:jc w:val="left"/>
            </w:pPr>
            <w:r>
              <w:rPr>
                <w:color w:val="000000"/>
                <w:sz w:val="20"/>
              </w:rPr>
              <w:t>Edit player name</w:t>
            </w:r>
          </w:p>
        </w:tc>
        <w:tc>
          <w:tcPr>
            <w:tcW w:type="dxa" w:w="5953"/>
            <w:vAlign w:val="center"/>
            <w:shd w:fill="F2F5F7"/>
          </w:tcPr>
          <w:p>
            <w:pPr>
              <w:keepNext w:val="0"/>
              <w:spacing w:before="0" w:after="0" w:line="254" w:lineRule="auto"/>
              <w:jc w:val="left"/>
            </w:pPr>
            <w:r>
              <w:rPr>
                <w:color w:val="000000"/>
                <w:sz w:val="20"/>
              </w:rPr>
              <w:t>Edit nama pemain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profile.avatar_tab</w:t>
            </w:r>
          </w:p>
        </w:tc>
        <w:tc>
          <w:tcPr>
            <w:tcW w:type="dxa" w:w="5669"/>
            <w:vAlign w:val="center"/>
            <w:shd w:fill="FFFFFF"/>
          </w:tcPr>
          <w:p>
            <w:pPr>
              <w:keepNext w:val="0"/>
              <w:spacing w:before="0" w:after="0" w:line="254" w:lineRule="auto"/>
              <w:jc w:val="left"/>
            </w:pPr>
            <w:r>
              <w:rPr>
                <w:color w:val="000000"/>
                <w:sz w:val="20"/>
              </w:rPr>
              <w:t>AVATAR</w:t>
            </w:r>
          </w:p>
        </w:tc>
        <w:tc>
          <w:tcPr>
            <w:tcW w:type="dxa" w:w="5953"/>
            <w:vAlign w:val="center"/>
            <w:shd w:fill="FFFFFF"/>
          </w:tcPr>
          <w:p>
            <w:pPr>
              <w:keepNext w:val="0"/>
              <w:spacing w:before="0" w:after="0" w:line="254" w:lineRule="auto"/>
              <w:jc w:val="left"/>
            </w:pPr>
            <w:r>
              <w:rPr>
                <w:color w:val="000000"/>
                <w:sz w:val="20"/>
              </w:rPr>
              <w:t>AVATAR</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profile.frame_tab</w:t>
            </w:r>
          </w:p>
        </w:tc>
        <w:tc>
          <w:tcPr>
            <w:tcW w:type="dxa" w:w="5669"/>
            <w:vAlign w:val="center"/>
            <w:shd w:fill="F2F5F7"/>
          </w:tcPr>
          <w:p>
            <w:pPr>
              <w:keepNext w:val="0"/>
              <w:spacing w:before="0" w:after="0" w:line="254" w:lineRule="auto"/>
              <w:jc w:val="left"/>
            </w:pPr>
            <w:r>
              <w:rPr>
                <w:color w:val="000000"/>
                <w:sz w:val="20"/>
              </w:rPr>
              <w:t>FRAME</w:t>
            </w:r>
          </w:p>
        </w:tc>
        <w:tc>
          <w:tcPr>
            <w:tcW w:type="dxa" w:w="5953"/>
            <w:vAlign w:val="center"/>
            <w:shd w:fill="F2F5F7"/>
          </w:tcPr>
          <w:p>
            <w:pPr>
              <w:keepNext w:val="0"/>
              <w:spacing w:before="0" w:after="0" w:line="254" w:lineRule="auto"/>
              <w:jc w:val="left"/>
            </w:pPr>
            <w:r>
              <w:rPr>
                <w:color w:val="000000"/>
                <w:sz w:val="20"/>
              </w:rPr>
              <w:t>BINGKAI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profile.unlock.level</w:t>
            </w:r>
          </w:p>
        </w:tc>
        <w:tc>
          <w:tcPr>
            <w:tcW w:type="dxa" w:w="5669"/>
            <w:vAlign w:val="center"/>
            <w:shd w:fill="FFFFFF"/>
          </w:tcPr>
          <w:p>
            <w:pPr>
              <w:keepNext w:val="0"/>
              <w:spacing w:before="0" w:after="0" w:line="254" w:lineRule="auto"/>
              <w:jc w:val="left"/>
            </w:pPr>
            <w:r>
              <w:rPr>
                <w:color w:val="000000"/>
                <w:sz w:val="20"/>
              </w:rPr>
              <w:t>Complete level %d to unlock</w:t>
            </w:r>
          </w:p>
        </w:tc>
        <w:tc>
          <w:tcPr>
            <w:tcW w:type="dxa" w:w="5953"/>
            <w:vAlign w:val="center"/>
            <w:shd w:fill="FFFFFF"/>
          </w:tcPr>
          <w:p>
            <w:pPr>
              <w:keepNext w:val="0"/>
              <w:spacing w:before="0" w:after="0" w:line="254" w:lineRule="auto"/>
              <w:jc w:val="left"/>
            </w:pPr>
            <w:r>
              <w:rPr>
                <w:color w:val="000000"/>
                <w:sz w:val="20"/>
              </w:rPr>
              <w:t>Selesaikan level %d untuk membukanya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profile.unlock.combo</w:t>
            </w:r>
          </w:p>
        </w:tc>
        <w:tc>
          <w:tcPr>
            <w:tcW w:type="dxa" w:w="5669"/>
            <w:vAlign w:val="center"/>
            <w:shd w:fill="F2F5F7"/>
          </w:tcPr>
          <w:p>
            <w:pPr>
              <w:keepNext w:val="0"/>
              <w:spacing w:before="0" w:after="0" w:line="254" w:lineRule="auto"/>
              <w:jc w:val="left"/>
            </w:pPr>
            <w:r>
              <w:rPr>
                <w:color w:val="000000"/>
                <w:sz w:val="20"/>
              </w:rPr>
              <w:t>Reach a combo of ×%d in any run to unlock</w:t>
            </w:r>
          </w:p>
        </w:tc>
        <w:tc>
          <w:tcPr>
            <w:tcW w:type="dxa" w:w="5953"/>
            <w:vAlign w:val="center"/>
            <w:shd w:fill="F2F5F7"/>
          </w:tcPr>
          <w:p>
            <w:pPr>
              <w:keepNext w:val="0"/>
              <w:spacing w:before="0" w:after="0" w:line="254" w:lineRule="auto"/>
              <w:jc w:val="left"/>
            </w:pPr>
            <w:r>
              <w:rPr>
                <w:color w:val="000000"/>
                <w:sz w:val="20"/>
              </w:rPr>
              <w:t>Raih kombo ×%d dalam satu permainan untuk membukanya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profile.unlock.weekly_first</w:t>
            </w:r>
          </w:p>
        </w:tc>
        <w:tc>
          <w:tcPr>
            <w:tcW w:type="dxa" w:w="5669"/>
            <w:vAlign w:val="center"/>
            <w:shd w:fill="FFFFFF"/>
          </w:tcPr>
          <w:p>
            <w:pPr>
              <w:keepNext w:val="0"/>
              <w:spacing w:before="0" w:after="0" w:line="254" w:lineRule="auto"/>
              <w:jc w:val="left"/>
            </w:pPr>
            <w:r>
              <w:rPr>
                <w:color w:val="000000"/>
                <w:sz w:val="20"/>
              </w:rPr>
              <w:t>Finish 1st on the Weekly leaderboard to unlock</w:t>
            </w:r>
          </w:p>
        </w:tc>
        <w:tc>
          <w:tcPr>
            <w:tcW w:type="dxa" w:w="5953"/>
            <w:vAlign w:val="center"/>
            <w:shd w:fill="FFFFFF"/>
          </w:tcPr>
          <w:p>
            <w:pPr>
              <w:keepNext w:val="0"/>
              <w:spacing w:before="0" w:after="0" w:line="254" w:lineRule="auto"/>
              <w:jc w:val="left"/>
            </w:pPr>
            <w:r>
              <w:rPr>
                <w:color w:val="000000"/>
                <w:sz w:val="20"/>
              </w:rPr>
              <w:t>Raih peringkat 1 di papan peringkat Mingguan untuk membukanya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profile.unlock.weekly_top</w:t>
            </w:r>
          </w:p>
        </w:tc>
        <w:tc>
          <w:tcPr>
            <w:tcW w:type="dxa" w:w="5669"/>
            <w:vAlign w:val="center"/>
            <w:shd w:fill="F2F5F7"/>
          </w:tcPr>
          <w:p>
            <w:pPr>
              <w:keepNext w:val="0"/>
              <w:spacing w:before="0" w:after="0" w:line="254" w:lineRule="auto"/>
              <w:jc w:val="left"/>
            </w:pPr>
            <w:r>
              <w:rPr>
                <w:color w:val="000000"/>
                <w:sz w:val="20"/>
              </w:rPr>
              <w:t>Finish top %d on the Weekly leaderboard to unlock</w:t>
            </w:r>
          </w:p>
        </w:tc>
        <w:tc>
          <w:tcPr>
            <w:tcW w:type="dxa" w:w="5953"/>
            <w:vAlign w:val="center"/>
            <w:shd w:fill="F2F5F7"/>
          </w:tcPr>
          <w:p>
            <w:pPr>
              <w:keepNext w:val="0"/>
              <w:spacing w:before="0" w:after="0" w:line="254" w:lineRule="auto"/>
              <w:jc w:val="left"/>
            </w:pPr>
            <w:r>
              <w:rPr>
                <w:color w:val="000000"/>
                <w:sz w:val="20"/>
              </w:rPr>
              <w:t>Masuk %d besar di papan peringkat Mingguan untuk membukanya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leaderboard.title</w:t>
            </w:r>
          </w:p>
        </w:tc>
        <w:tc>
          <w:tcPr>
            <w:tcW w:type="dxa" w:w="5669"/>
            <w:vAlign w:val="center"/>
            <w:shd w:fill="FFFFFF"/>
          </w:tcPr>
          <w:p>
            <w:pPr>
              <w:keepNext w:val="0"/>
              <w:spacing w:before="0" w:after="0" w:line="254" w:lineRule="auto"/>
              <w:jc w:val="left"/>
            </w:pPr>
            <w:r>
              <w:rPr>
                <w:color w:val="000000"/>
                <w:sz w:val="20"/>
              </w:rPr>
              <w:t>LEADERBOARD</w:t>
            </w:r>
          </w:p>
        </w:tc>
        <w:tc>
          <w:tcPr>
            <w:tcW w:type="dxa" w:w="5953"/>
            <w:vAlign w:val="center"/>
            <w:shd w:fill="FFFFFF"/>
          </w:tcPr>
          <w:p>
            <w:pPr>
              <w:keepNext w:val="0"/>
              <w:spacing w:before="0" w:after="0" w:line="254" w:lineRule="auto"/>
              <w:jc w:val="left"/>
            </w:pPr>
            <w:r>
              <w:rPr>
                <w:color w:val="000000"/>
                <w:sz w:val="20"/>
              </w:rPr>
              <w:t>PAPAN PERINGKAT</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leaderboard.tab.weekly</w:t>
            </w:r>
          </w:p>
        </w:tc>
        <w:tc>
          <w:tcPr>
            <w:tcW w:type="dxa" w:w="5669"/>
            <w:vAlign w:val="center"/>
            <w:shd w:fill="F2F5F7"/>
          </w:tcPr>
          <w:p>
            <w:pPr>
              <w:keepNext w:val="0"/>
              <w:spacing w:before="0" w:after="0" w:line="254" w:lineRule="auto"/>
              <w:jc w:val="left"/>
            </w:pPr>
            <w:r>
              <w:rPr>
                <w:color w:val="000000"/>
                <w:sz w:val="20"/>
              </w:rPr>
              <w:t>Weekly</w:t>
            </w:r>
          </w:p>
        </w:tc>
        <w:tc>
          <w:tcPr>
            <w:tcW w:type="dxa" w:w="5953"/>
            <w:vAlign w:val="center"/>
            <w:shd w:fill="F2F5F7"/>
          </w:tcPr>
          <w:p>
            <w:pPr>
              <w:keepNext w:val="0"/>
              <w:spacing w:before="0" w:after="0" w:line="254" w:lineRule="auto"/>
              <w:jc w:val="left"/>
            </w:pPr>
            <w:r>
              <w:rPr>
                <w:color w:val="000000"/>
                <w:sz w:val="20"/>
              </w:rPr>
              <w:t>Mingguan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leaderboard.tab.country</w:t>
            </w:r>
          </w:p>
        </w:tc>
        <w:tc>
          <w:tcPr>
            <w:tcW w:type="dxa" w:w="5669"/>
            <w:vAlign w:val="center"/>
            <w:shd w:fill="FFFFFF"/>
          </w:tcPr>
          <w:p>
            <w:pPr>
              <w:keepNext w:val="0"/>
              <w:spacing w:before="0" w:after="0" w:line="254" w:lineRule="auto"/>
              <w:jc w:val="left"/>
            </w:pPr>
            <w:r>
              <w:rPr>
                <w:color w:val="000000"/>
                <w:sz w:val="20"/>
              </w:rPr>
              <w:t>Country</w:t>
            </w:r>
          </w:p>
        </w:tc>
        <w:tc>
          <w:tcPr>
            <w:tcW w:type="dxa" w:w="5953"/>
            <w:vAlign w:val="center"/>
            <w:shd w:fill="FFFFFF"/>
          </w:tcPr>
          <w:p>
            <w:pPr>
              <w:keepNext w:val="0"/>
              <w:spacing w:before="0" w:after="0" w:line="254" w:lineRule="auto"/>
              <w:jc w:val="left"/>
            </w:pPr>
            <w:r>
              <w:rPr>
                <w:color w:val="000000"/>
                <w:sz w:val="20"/>
              </w:rPr>
              <w:t>Negara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leaderboard.tab.world</w:t>
            </w:r>
          </w:p>
        </w:tc>
        <w:tc>
          <w:tcPr>
            <w:tcW w:type="dxa" w:w="5669"/>
            <w:vAlign w:val="center"/>
            <w:shd w:fill="F2F5F7"/>
          </w:tcPr>
          <w:p>
            <w:pPr>
              <w:keepNext w:val="0"/>
              <w:spacing w:before="0" w:after="0" w:line="254" w:lineRule="auto"/>
              <w:jc w:val="left"/>
            </w:pPr>
            <w:r>
              <w:rPr>
                <w:color w:val="000000"/>
                <w:sz w:val="20"/>
              </w:rPr>
              <w:t>World</w:t>
            </w:r>
          </w:p>
        </w:tc>
        <w:tc>
          <w:tcPr>
            <w:tcW w:type="dxa" w:w="5953"/>
            <w:vAlign w:val="center"/>
            <w:shd w:fill="F2F5F7"/>
          </w:tcPr>
          <w:p>
            <w:pPr>
              <w:keepNext w:val="0"/>
              <w:spacing w:before="0" w:after="0" w:line="254" w:lineRule="auto"/>
              <w:jc w:val="left"/>
            </w:pPr>
            <w:r>
              <w:rPr>
                <w:color w:val="000000"/>
                <w:sz w:val="20"/>
              </w:rPr>
              <w:t>Dunia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leaderboard.weekly_reset</w:t>
            </w:r>
          </w:p>
        </w:tc>
        <w:tc>
          <w:tcPr>
            <w:tcW w:type="dxa" w:w="5669"/>
            <w:vAlign w:val="center"/>
            <w:shd w:fill="FFFFFF"/>
          </w:tcPr>
          <w:p>
            <w:pPr>
              <w:keepNext w:val="0"/>
              <w:spacing w:before="0" w:after="0" w:line="254" w:lineRule="auto"/>
              <w:jc w:val="left"/>
            </w:pPr>
            <w:r>
              <w:rPr>
                <w:color w:val="000000"/>
                <w:sz w:val="20"/>
              </w:rPr>
              <w:t>Weekly reset in %s</w:t>
            </w:r>
          </w:p>
        </w:tc>
        <w:tc>
          <w:tcPr>
            <w:tcW w:type="dxa" w:w="5953"/>
            <w:vAlign w:val="center"/>
            <w:shd w:fill="FFFFFF"/>
          </w:tcPr>
          <w:p>
            <w:pPr>
              <w:keepNext w:val="0"/>
              <w:spacing w:before="0" w:after="0" w:line="254" w:lineRule="auto"/>
              <w:jc w:val="left"/>
            </w:pPr>
            <w:r>
              <w:rPr>
                <w:color w:val="000000"/>
                <w:sz w:val="20"/>
              </w:rPr>
              <w:t>Reset mingguan dalam %s</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leaderboard.duration.dh</w:t>
            </w:r>
          </w:p>
        </w:tc>
        <w:tc>
          <w:tcPr>
            <w:tcW w:type="dxa" w:w="5669"/>
            <w:vAlign w:val="center"/>
            <w:shd w:fill="F2F5F7"/>
          </w:tcPr>
          <w:p>
            <w:pPr>
              <w:keepNext w:val="0"/>
              <w:spacing w:before="0" w:after="0" w:line="254" w:lineRule="auto"/>
              <w:jc w:val="left"/>
            </w:pPr>
            <w:r>
              <w:rPr>
                <w:color w:val="000000"/>
                <w:sz w:val="20"/>
              </w:rPr>
              <w:t>%dd %dh</w:t>
            </w:r>
          </w:p>
        </w:tc>
        <w:tc>
          <w:tcPr>
            <w:tcW w:type="dxa" w:w="5953"/>
            <w:vAlign w:val="center"/>
            <w:shd w:fill="F2F5F7"/>
          </w:tcPr>
          <w:p>
            <w:pPr>
              <w:keepNext w:val="0"/>
              <w:spacing w:before="0" w:after="0" w:line="254" w:lineRule="auto"/>
              <w:jc w:val="left"/>
            </w:pPr>
            <w:r>
              <w:rPr>
                <w:color w:val="000000"/>
                <w:sz w:val="20"/>
              </w:rPr>
              <w:t>%dh %dj</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leaderboard.duration.hm</w:t>
            </w:r>
          </w:p>
        </w:tc>
        <w:tc>
          <w:tcPr>
            <w:tcW w:type="dxa" w:w="5669"/>
            <w:vAlign w:val="center"/>
            <w:shd w:fill="FFFFFF"/>
          </w:tcPr>
          <w:p>
            <w:pPr>
              <w:keepNext w:val="0"/>
              <w:spacing w:before="0" w:after="0" w:line="254" w:lineRule="auto"/>
              <w:jc w:val="left"/>
            </w:pPr>
            <w:r>
              <w:rPr>
                <w:color w:val="000000"/>
                <w:sz w:val="20"/>
              </w:rPr>
              <w:t>%dh %dm</w:t>
            </w:r>
          </w:p>
        </w:tc>
        <w:tc>
          <w:tcPr>
            <w:tcW w:type="dxa" w:w="5953"/>
            <w:vAlign w:val="center"/>
            <w:shd w:fill="FFFFFF"/>
          </w:tcPr>
          <w:p>
            <w:pPr>
              <w:keepNext w:val="0"/>
              <w:spacing w:before="0" w:after="0" w:line="254" w:lineRule="auto"/>
              <w:jc w:val="left"/>
            </w:pPr>
            <w:r>
              <w:rPr>
                <w:color w:val="000000"/>
                <w:sz w:val="20"/>
              </w:rPr>
              <w:t>%dj %dm</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leaderboard.duration.m</w:t>
            </w:r>
          </w:p>
        </w:tc>
        <w:tc>
          <w:tcPr>
            <w:tcW w:type="dxa" w:w="5669"/>
            <w:vAlign w:val="center"/>
            <w:shd w:fill="F2F5F7"/>
          </w:tcPr>
          <w:p>
            <w:pPr>
              <w:keepNext w:val="0"/>
              <w:spacing w:before="0" w:after="0" w:line="254" w:lineRule="auto"/>
              <w:jc w:val="left"/>
            </w:pPr>
            <w:r>
              <w:rPr>
                <w:color w:val="000000"/>
                <w:sz w:val="20"/>
              </w:rPr>
              <w:t>%dm</w:t>
            </w:r>
          </w:p>
        </w:tc>
        <w:tc>
          <w:tcPr>
            <w:tcW w:type="dxa" w:w="5953"/>
            <w:vAlign w:val="center"/>
            <w:shd w:fill="F2F5F7"/>
          </w:tcPr>
          <w:p>
            <w:pPr>
              <w:keepNext w:val="0"/>
              <w:spacing w:before="0" w:after="0" w:line="254" w:lineRule="auto"/>
              <w:jc w:val="left"/>
            </w:pPr>
            <w:r>
              <w:rPr>
                <w:color w:val="000000"/>
                <w:sz w:val="20"/>
              </w:rPr>
              <w:t>%dm</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leaderboard.country_caption</w:t>
            </w:r>
          </w:p>
        </w:tc>
        <w:tc>
          <w:tcPr>
            <w:tcW w:type="dxa" w:w="5669"/>
            <w:vAlign w:val="center"/>
            <w:shd w:fill="FFFFFF"/>
          </w:tcPr>
          <w:p>
            <w:pPr>
              <w:keepNext w:val="0"/>
              <w:spacing w:before="0" w:after="0" w:line="254" w:lineRule="auto"/>
              <w:jc w:val="left"/>
            </w:pPr>
            <w:r>
              <w:rPr>
                <w:color w:val="000000"/>
                <w:sz w:val="20"/>
              </w:rPr>
              <w:t>Country · All-time stars</w:t>
            </w:r>
          </w:p>
        </w:tc>
        <w:tc>
          <w:tcPr>
            <w:tcW w:type="dxa" w:w="5953"/>
            <w:vAlign w:val="center"/>
            <w:shd w:fill="FFFFFF"/>
          </w:tcPr>
          <w:p>
            <w:pPr>
              <w:keepNext w:val="0"/>
              <w:spacing w:before="0" w:after="0" w:line="254" w:lineRule="auto"/>
              <w:jc w:val="left"/>
            </w:pPr>
            <w:r>
              <w:rPr>
                <w:color w:val="000000"/>
                <w:sz w:val="20"/>
              </w:rPr>
              <w:t>Negara · Total bintang sepanjang waktu</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leaderboard.world_caption</w:t>
            </w:r>
          </w:p>
        </w:tc>
        <w:tc>
          <w:tcPr>
            <w:tcW w:type="dxa" w:w="5669"/>
            <w:vAlign w:val="center"/>
            <w:shd w:fill="F2F5F7"/>
          </w:tcPr>
          <w:p>
            <w:pPr>
              <w:keepNext w:val="0"/>
              <w:spacing w:before="0" w:after="0" w:line="254" w:lineRule="auto"/>
              <w:jc w:val="left"/>
            </w:pPr>
            <w:r>
              <w:rPr>
                <w:color w:val="000000"/>
                <w:sz w:val="20"/>
              </w:rPr>
              <w:t>Worldwide · All-time stars</w:t>
            </w:r>
          </w:p>
        </w:tc>
        <w:tc>
          <w:tcPr>
            <w:tcW w:type="dxa" w:w="5953"/>
            <w:vAlign w:val="center"/>
            <w:shd w:fill="F2F5F7"/>
          </w:tcPr>
          <w:p>
            <w:pPr>
              <w:keepNext w:val="0"/>
              <w:spacing w:before="0" w:after="0" w:line="254" w:lineRule="auto"/>
              <w:jc w:val="left"/>
            </w:pPr>
            <w:r>
              <w:rPr>
                <w:color w:val="000000"/>
                <w:sz w:val="20"/>
              </w:rPr>
              <w:t>Seluruh dunia · Total bintang sepanjang waktu</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leaderboard.load_failed</w:t>
            </w:r>
          </w:p>
        </w:tc>
        <w:tc>
          <w:tcPr>
            <w:tcW w:type="dxa" w:w="5669"/>
            <w:vAlign w:val="center"/>
            <w:shd w:fill="FFFFFF"/>
          </w:tcPr>
          <w:p>
            <w:pPr>
              <w:keepNext w:val="0"/>
              <w:spacing w:before="0" w:after="0" w:line="254" w:lineRule="auto"/>
              <w:jc w:val="left"/>
            </w:pPr>
            <w:r>
              <w:rPr>
                <w:color w:val="000000"/>
                <w:sz w:val="20"/>
              </w:rPr>
              <w:t>Could not load leaderboard.</w:t>
            </w:r>
          </w:p>
        </w:tc>
        <w:tc>
          <w:tcPr>
            <w:tcW w:type="dxa" w:w="5953"/>
            <w:vAlign w:val="center"/>
            <w:shd w:fill="FFFFFF"/>
          </w:tcPr>
          <w:p>
            <w:pPr>
              <w:keepNext w:val="0"/>
              <w:spacing w:before="0" w:after="0" w:line="254" w:lineRule="auto"/>
              <w:jc w:val="left"/>
            </w:pPr>
            <w:r>
              <w:rPr>
                <w:color w:val="000000"/>
                <w:sz w:val="20"/>
              </w:rPr>
              <w:t>Papan peringkat tidak dapat dimuat.</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leaderboard.default_name</w:t>
            </w:r>
          </w:p>
        </w:tc>
        <w:tc>
          <w:tcPr>
            <w:tcW w:type="dxa" w:w="5669"/>
            <w:vAlign w:val="center"/>
            <w:shd w:fill="F2F5F7"/>
          </w:tcPr>
          <w:p>
            <w:pPr>
              <w:keepNext w:val="0"/>
              <w:spacing w:before="0" w:after="0" w:line="254" w:lineRule="auto"/>
              <w:jc w:val="left"/>
            </w:pPr>
            <w:r>
              <w:rPr>
                <w:color w:val="000000"/>
                <w:sz w:val="20"/>
              </w:rPr>
              <w:t>Player</w:t>
            </w:r>
          </w:p>
        </w:tc>
        <w:tc>
          <w:tcPr>
            <w:tcW w:type="dxa" w:w="5953"/>
            <w:vAlign w:val="center"/>
            <w:shd w:fill="F2F5F7"/>
          </w:tcPr>
          <w:p>
            <w:pPr>
              <w:keepNext w:val="0"/>
              <w:spacing w:before="0" w:after="0" w:line="254" w:lineRule="auto"/>
              <w:jc w:val="left"/>
            </w:pPr>
            <w:r>
              <w:rPr>
                <w:color w:val="000000"/>
                <w:sz w:val="20"/>
              </w:rPr>
              <w:t>Pemain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leaderboard.row_tooltip</w:t>
            </w:r>
          </w:p>
        </w:tc>
        <w:tc>
          <w:tcPr>
            <w:tcW w:type="dxa" w:w="5669"/>
            <w:vAlign w:val="center"/>
            <w:shd w:fill="FFFFFF"/>
          </w:tcPr>
          <w:p>
            <w:pPr>
              <w:keepNext w:val="0"/>
              <w:spacing w:before="0" w:after="0" w:line="254" w:lineRule="auto"/>
              <w:jc w:val="left"/>
            </w:pPr>
            <w:r>
              <w:rPr>
                <w:color w:val="000000"/>
                <w:sz w:val="20"/>
              </w:rPr>
              <w:t>Rank %d, %s, %d stars</w:t>
            </w:r>
          </w:p>
        </w:tc>
        <w:tc>
          <w:tcPr>
            <w:tcW w:type="dxa" w:w="5953"/>
            <w:vAlign w:val="center"/>
            <w:shd w:fill="FFFFFF"/>
          </w:tcPr>
          <w:p>
            <w:pPr>
              <w:keepNext w:val="0"/>
              <w:spacing w:before="0" w:after="0" w:line="254" w:lineRule="auto"/>
              <w:jc w:val="left"/>
            </w:pPr>
            <w:r>
              <w:rPr>
                <w:color w:val="000000"/>
                <w:sz w:val="20"/>
              </w:rPr>
              <w:t>Peringkat %d, %s, %d bintang</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leaderboard.reward_tooltip</w:t>
            </w:r>
          </w:p>
        </w:tc>
        <w:tc>
          <w:tcPr>
            <w:tcW w:type="dxa" w:w="5669"/>
            <w:vAlign w:val="center"/>
            <w:shd w:fill="F2F5F7"/>
          </w:tcPr>
          <w:p>
            <w:pPr>
              <w:keepNext w:val="0"/>
              <w:spacing w:before="0" w:after="0" w:line="254" w:lineRule="auto"/>
              <w:jc w:val="left"/>
            </w:pPr>
            <w:r>
              <w:rPr>
                <w:color w:val="000000"/>
                <w:sz w:val="20"/>
              </w:rPr>
              <w:t>%s coin weekly reward</w:t>
            </w:r>
          </w:p>
        </w:tc>
        <w:tc>
          <w:tcPr>
            <w:tcW w:type="dxa" w:w="5953"/>
            <w:vAlign w:val="center"/>
            <w:shd w:fill="F2F5F7"/>
          </w:tcPr>
          <w:p>
            <w:pPr>
              <w:keepNext w:val="0"/>
              <w:spacing w:before="0" w:after="0" w:line="254" w:lineRule="auto"/>
              <w:jc w:val="left"/>
            </w:pPr>
            <w:r>
              <w:rPr>
                <w:color w:val="000000"/>
                <w:sz w:val="20"/>
              </w:rPr>
              <w:t>Hadiah mingguan: %s koin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leaderboard.reward.title</w:t>
            </w:r>
          </w:p>
        </w:tc>
        <w:tc>
          <w:tcPr>
            <w:tcW w:type="dxa" w:w="5669"/>
            <w:vAlign w:val="center"/>
            <w:shd w:fill="FFFFFF"/>
          </w:tcPr>
          <w:p>
            <w:pPr>
              <w:keepNext w:val="0"/>
              <w:spacing w:before="0" w:after="0" w:line="254" w:lineRule="auto"/>
              <w:jc w:val="left"/>
            </w:pPr>
            <w:r>
              <w:rPr>
                <w:color w:val="000000"/>
                <w:sz w:val="20"/>
              </w:rPr>
              <w:t>WEEKLY REWARD!</w:t>
            </w:r>
          </w:p>
        </w:tc>
        <w:tc>
          <w:tcPr>
            <w:tcW w:type="dxa" w:w="5953"/>
            <w:vAlign w:val="center"/>
            <w:shd w:fill="FFFFFF"/>
          </w:tcPr>
          <w:p>
            <w:pPr>
              <w:keepNext w:val="0"/>
              <w:spacing w:before="0" w:after="0" w:line="254" w:lineRule="auto"/>
              <w:jc w:val="left"/>
            </w:pPr>
            <w:r>
              <w:rPr>
                <w:color w:val="000000"/>
                <w:sz w:val="20"/>
              </w:rPr>
              <w:t>HADIAH MINGGUAN!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leaderboard.reward.body</w:t>
            </w:r>
          </w:p>
        </w:tc>
        <w:tc>
          <w:tcPr>
            <w:tcW w:type="dxa" w:w="5669"/>
            <w:vAlign w:val="center"/>
            <w:shd w:fill="F2F5F7"/>
          </w:tcPr>
          <w:p>
            <w:pPr>
              <w:keepNext w:val="0"/>
              <w:spacing w:before="0" w:after="0" w:line="254" w:lineRule="auto"/>
              <w:jc w:val="left"/>
            </w:pPr>
            <w:r>
              <w:rPr>
                <w:color w:val="000000"/>
                <w:sz w:val="20"/>
              </w:rPr>
              <w:t>You finished #%d last week and earned %d coins!</w:t>
            </w:r>
          </w:p>
        </w:tc>
        <w:tc>
          <w:tcPr>
            <w:tcW w:type="dxa" w:w="5953"/>
            <w:vAlign w:val="center"/>
            <w:shd w:fill="F2F5F7"/>
          </w:tcPr>
          <w:p>
            <w:pPr>
              <w:keepNext w:val="0"/>
              <w:spacing w:before="0" w:after="0" w:line="254" w:lineRule="auto"/>
              <w:jc w:val="left"/>
            </w:pPr>
            <w:r>
              <w:rPr>
                <w:color w:val="000000"/>
                <w:sz w:val="20"/>
              </w:rPr>
              <w:t>Kamu meraih peringkat #%d minggu lalu dan mendapat %d koin!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leaderboard.reward.ok</w:t>
            </w:r>
          </w:p>
        </w:tc>
        <w:tc>
          <w:tcPr>
            <w:tcW w:type="dxa" w:w="5669"/>
            <w:vAlign w:val="center"/>
            <w:shd w:fill="FFFFFF"/>
          </w:tcPr>
          <w:p>
            <w:pPr>
              <w:keepNext w:val="0"/>
              <w:spacing w:before="0" w:after="0" w:line="254" w:lineRule="auto"/>
              <w:jc w:val="left"/>
            </w:pPr>
            <w:r>
              <w:rPr>
                <w:color w:val="000000"/>
                <w:sz w:val="20"/>
              </w:rPr>
              <w:t>Nice!</w:t>
            </w:r>
          </w:p>
        </w:tc>
        <w:tc>
          <w:tcPr>
            <w:tcW w:type="dxa" w:w="5953"/>
            <w:vAlign w:val="center"/>
            <w:shd w:fill="FFFFFF"/>
          </w:tcPr>
          <w:p>
            <w:pPr>
              <w:keepNext w:val="0"/>
              <w:spacing w:before="0" w:after="0" w:line="254" w:lineRule="auto"/>
              <w:jc w:val="left"/>
            </w:pPr>
            <w:r>
              <w:rPr>
                <w:color w:val="000000"/>
                <w:sz w:val="20"/>
              </w:rPr>
              <w:t>Asyik!</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settings.title</w:t>
            </w:r>
          </w:p>
        </w:tc>
        <w:tc>
          <w:tcPr>
            <w:tcW w:type="dxa" w:w="5669"/>
            <w:vAlign w:val="center"/>
            <w:shd w:fill="F2F5F7"/>
          </w:tcPr>
          <w:p>
            <w:pPr>
              <w:keepNext w:val="0"/>
              <w:spacing w:before="0" w:after="0" w:line="254" w:lineRule="auto"/>
              <w:jc w:val="left"/>
            </w:pPr>
            <w:r>
              <w:rPr>
                <w:color w:val="000000"/>
                <w:sz w:val="20"/>
              </w:rPr>
              <w:t>SETTINGS</w:t>
            </w:r>
          </w:p>
        </w:tc>
        <w:tc>
          <w:tcPr>
            <w:tcW w:type="dxa" w:w="5953"/>
            <w:vAlign w:val="center"/>
            <w:shd w:fill="F2F5F7"/>
          </w:tcPr>
          <w:p>
            <w:pPr>
              <w:keepNext w:val="0"/>
              <w:spacing w:before="0" w:after="0" w:line="254" w:lineRule="auto"/>
              <w:jc w:val="left"/>
            </w:pPr>
            <w:r>
              <w:rPr>
                <w:color w:val="000000"/>
                <w:sz w:val="20"/>
              </w:rPr>
              <w:t>PENGATURAN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settings.music</w:t>
            </w:r>
          </w:p>
        </w:tc>
        <w:tc>
          <w:tcPr>
            <w:tcW w:type="dxa" w:w="5669"/>
            <w:vAlign w:val="center"/>
            <w:shd w:fill="FFFFFF"/>
          </w:tcPr>
          <w:p>
            <w:pPr>
              <w:keepNext w:val="0"/>
              <w:spacing w:before="0" w:after="0" w:line="254" w:lineRule="auto"/>
              <w:jc w:val="left"/>
            </w:pPr>
            <w:r>
              <w:rPr>
                <w:color w:val="000000"/>
                <w:sz w:val="20"/>
              </w:rPr>
              <w:t>Music</w:t>
            </w:r>
          </w:p>
        </w:tc>
        <w:tc>
          <w:tcPr>
            <w:tcW w:type="dxa" w:w="5953"/>
            <w:vAlign w:val="center"/>
            <w:shd w:fill="FFFFFF"/>
          </w:tcPr>
          <w:p>
            <w:pPr>
              <w:keepNext w:val="0"/>
              <w:spacing w:before="0" w:after="0" w:line="254" w:lineRule="auto"/>
              <w:jc w:val="left"/>
            </w:pPr>
            <w:r>
              <w:rPr>
                <w:color w:val="000000"/>
                <w:sz w:val="20"/>
              </w:rPr>
              <w:t>Musik</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settings.sfx</w:t>
            </w:r>
          </w:p>
        </w:tc>
        <w:tc>
          <w:tcPr>
            <w:tcW w:type="dxa" w:w="5669"/>
            <w:vAlign w:val="center"/>
            <w:shd w:fill="F2F5F7"/>
          </w:tcPr>
          <w:p>
            <w:pPr>
              <w:keepNext w:val="0"/>
              <w:spacing w:before="0" w:after="0" w:line="254" w:lineRule="auto"/>
              <w:jc w:val="left"/>
            </w:pPr>
            <w:r>
              <w:rPr>
                <w:color w:val="000000"/>
                <w:sz w:val="20"/>
              </w:rPr>
              <w:t>SFX</w:t>
            </w:r>
          </w:p>
        </w:tc>
        <w:tc>
          <w:tcPr>
            <w:tcW w:type="dxa" w:w="5953"/>
            <w:vAlign w:val="center"/>
            <w:shd w:fill="F2F5F7"/>
          </w:tcPr>
          <w:p>
            <w:pPr>
              <w:keepNext w:val="0"/>
              <w:spacing w:before="0" w:after="0" w:line="254" w:lineRule="auto"/>
              <w:jc w:val="left"/>
            </w:pPr>
            <w:r>
              <w:rPr>
                <w:color w:val="000000"/>
                <w:sz w:val="20"/>
              </w:rPr>
              <w:t>Suara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settings.vibrate</w:t>
            </w:r>
          </w:p>
        </w:tc>
        <w:tc>
          <w:tcPr>
            <w:tcW w:type="dxa" w:w="5669"/>
            <w:vAlign w:val="center"/>
            <w:shd w:fill="FFFFFF"/>
          </w:tcPr>
          <w:p>
            <w:pPr>
              <w:keepNext w:val="0"/>
              <w:spacing w:before="0" w:after="0" w:line="254" w:lineRule="auto"/>
              <w:jc w:val="left"/>
            </w:pPr>
            <w:r>
              <w:rPr>
                <w:color w:val="000000"/>
                <w:sz w:val="20"/>
              </w:rPr>
              <w:t>Vibrate</w:t>
            </w:r>
          </w:p>
        </w:tc>
        <w:tc>
          <w:tcPr>
            <w:tcW w:type="dxa" w:w="5953"/>
            <w:vAlign w:val="center"/>
            <w:shd w:fill="FFFFFF"/>
          </w:tcPr>
          <w:p>
            <w:pPr>
              <w:keepNext w:val="0"/>
              <w:spacing w:before="0" w:after="0" w:line="254" w:lineRule="auto"/>
              <w:jc w:val="left"/>
            </w:pPr>
            <w:r>
              <w:rPr>
                <w:color w:val="000000"/>
                <w:sz w:val="20"/>
              </w:rPr>
              <w:t>Getar</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settings.support</w:t>
            </w:r>
          </w:p>
        </w:tc>
        <w:tc>
          <w:tcPr>
            <w:tcW w:type="dxa" w:w="5669"/>
            <w:vAlign w:val="center"/>
            <w:shd w:fill="F2F5F7"/>
          </w:tcPr>
          <w:p>
            <w:pPr>
              <w:keepNext w:val="0"/>
              <w:spacing w:before="0" w:after="0" w:line="254" w:lineRule="auto"/>
              <w:jc w:val="left"/>
            </w:pPr>
            <w:r>
              <w:rPr>
                <w:color w:val="000000"/>
                <w:sz w:val="20"/>
              </w:rPr>
              <w:t>Support</w:t>
            </w:r>
          </w:p>
        </w:tc>
        <w:tc>
          <w:tcPr>
            <w:tcW w:type="dxa" w:w="5953"/>
            <w:vAlign w:val="center"/>
            <w:shd w:fill="F2F5F7"/>
          </w:tcPr>
          <w:p>
            <w:pPr>
              <w:keepNext w:val="0"/>
              <w:spacing w:before="0" w:after="0" w:line="254" w:lineRule="auto"/>
              <w:jc w:val="left"/>
            </w:pPr>
            <w:r>
              <w:rPr>
                <w:color w:val="000000"/>
                <w:sz w:val="20"/>
              </w:rPr>
              <w:t>Bantuan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settings.language</w:t>
            </w:r>
          </w:p>
        </w:tc>
        <w:tc>
          <w:tcPr>
            <w:tcW w:type="dxa" w:w="5669"/>
            <w:vAlign w:val="center"/>
            <w:shd w:fill="FFFFFF"/>
          </w:tcPr>
          <w:p>
            <w:pPr>
              <w:keepNext w:val="0"/>
              <w:spacing w:before="0" w:after="0" w:line="254" w:lineRule="auto"/>
              <w:jc w:val="left"/>
            </w:pPr>
            <w:r>
              <w:rPr>
                <w:color w:val="000000"/>
                <w:sz w:val="20"/>
              </w:rPr>
              <w:t>Language</w:t>
            </w:r>
          </w:p>
        </w:tc>
        <w:tc>
          <w:tcPr>
            <w:tcW w:type="dxa" w:w="5953"/>
            <w:vAlign w:val="center"/>
            <w:shd w:fill="FFFFFF"/>
          </w:tcPr>
          <w:p>
            <w:pPr>
              <w:keepNext w:val="0"/>
              <w:spacing w:before="0" w:after="0" w:line="254" w:lineRule="auto"/>
              <w:jc w:val="left"/>
            </w:pPr>
            <w:r>
              <w:rPr>
                <w:color w:val="000000"/>
                <w:sz w:val="20"/>
              </w:rPr>
              <w:t>Bahasa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settings.privacy_policy</w:t>
            </w:r>
          </w:p>
        </w:tc>
        <w:tc>
          <w:tcPr>
            <w:tcW w:type="dxa" w:w="5669"/>
            <w:vAlign w:val="center"/>
            <w:shd w:fill="F2F5F7"/>
          </w:tcPr>
          <w:p>
            <w:pPr>
              <w:keepNext w:val="0"/>
              <w:spacing w:before="0" w:after="0" w:line="254" w:lineRule="auto"/>
              <w:jc w:val="left"/>
            </w:pPr>
            <w:r>
              <w:rPr>
                <w:color w:val="000000"/>
                <w:sz w:val="20"/>
              </w:rPr>
              <w:t>Privacy Policy</w:t>
            </w:r>
          </w:p>
        </w:tc>
        <w:tc>
          <w:tcPr>
            <w:tcW w:type="dxa" w:w="5953"/>
            <w:vAlign w:val="center"/>
            <w:shd w:fill="F2F5F7"/>
          </w:tcPr>
          <w:p>
            <w:pPr>
              <w:keepNext w:val="0"/>
              <w:spacing w:before="0" w:after="0" w:line="254" w:lineRule="auto"/>
              <w:jc w:val="left"/>
            </w:pPr>
            <w:r>
              <w:rPr>
                <w:color w:val="000000"/>
                <w:sz w:val="20"/>
              </w:rPr>
              <w:t>Kebijakan Privasi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settings.privacy_choices</w:t>
            </w:r>
          </w:p>
        </w:tc>
        <w:tc>
          <w:tcPr>
            <w:tcW w:type="dxa" w:w="5669"/>
            <w:vAlign w:val="center"/>
            <w:shd w:fill="FFFFFF"/>
          </w:tcPr>
          <w:p>
            <w:pPr>
              <w:keepNext w:val="0"/>
              <w:spacing w:before="0" w:after="0" w:line="254" w:lineRule="auto"/>
              <w:jc w:val="left"/>
            </w:pPr>
            <w:r>
              <w:rPr>
                <w:color w:val="000000"/>
                <w:sz w:val="20"/>
              </w:rPr>
              <w:t>Privacy Choices</w:t>
            </w:r>
          </w:p>
        </w:tc>
        <w:tc>
          <w:tcPr>
            <w:tcW w:type="dxa" w:w="5953"/>
            <w:vAlign w:val="center"/>
            <w:shd w:fill="FFFFFF"/>
          </w:tcPr>
          <w:p>
            <w:pPr>
              <w:keepNext w:val="0"/>
              <w:spacing w:before="0" w:after="0" w:line="254" w:lineRule="auto"/>
              <w:jc w:val="left"/>
            </w:pPr>
            <w:r>
              <w:rPr>
                <w:color w:val="000000"/>
                <w:sz w:val="20"/>
              </w:rPr>
              <w:t>Pilihan Privasi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settings.diagnostics</w:t>
            </w:r>
          </w:p>
        </w:tc>
        <w:tc>
          <w:tcPr>
            <w:tcW w:type="dxa" w:w="5669"/>
            <w:vAlign w:val="center"/>
            <w:shd w:fill="F2F5F7"/>
          </w:tcPr>
          <w:p>
            <w:pPr>
              <w:keepNext w:val="0"/>
              <w:spacing w:before="0" w:after="0" w:line="254" w:lineRule="auto"/>
              <w:jc w:val="left"/>
            </w:pPr>
            <w:r>
              <w:rPr>
                <w:color w:val="000000"/>
                <w:sz w:val="20"/>
              </w:rPr>
              <w:t>Version %s • Build %d\\nPlatform: %s • User: %s</w:t>
            </w:r>
          </w:p>
        </w:tc>
        <w:tc>
          <w:tcPr>
            <w:tcW w:type="dxa" w:w="5953"/>
            <w:vAlign w:val="center"/>
            <w:shd w:fill="F2F5F7"/>
          </w:tcPr>
          <w:p>
            <w:pPr>
              <w:keepNext w:val="0"/>
              <w:spacing w:before="0" w:after="0" w:line="254" w:lineRule="auto"/>
              <w:jc w:val="left"/>
            </w:pPr>
            <w:r>
              <w:rPr>
                <w:color w:val="000000"/>
                <w:sz w:val="20"/>
              </w:rPr>
              <w:t>Versi %s • Build %d\\nPlatform: %s • Pengguna: %s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language.title</w:t>
            </w:r>
          </w:p>
        </w:tc>
        <w:tc>
          <w:tcPr>
            <w:tcW w:type="dxa" w:w="5669"/>
            <w:vAlign w:val="center"/>
            <w:shd w:fill="FFFFFF"/>
          </w:tcPr>
          <w:p>
            <w:pPr>
              <w:keepNext w:val="0"/>
              <w:spacing w:before="0" w:after="0" w:line="254" w:lineRule="auto"/>
              <w:jc w:val="left"/>
            </w:pPr>
            <w:r>
              <w:rPr>
                <w:color w:val="000000"/>
                <w:sz w:val="20"/>
              </w:rPr>
              <w:t>LANGUAGE</w:t>
            </w:r>
          </w:p>
        </w:tc>
        <w:tc>
          <w:tcPr>
            <w:tcW w:type="dxa" w:w="5953"/>
            <w:vAlign w:val="center"/>
            <w:shd w:fill="FFFFFF"/>
          </w:tcPr>
          <w:p>
            <w:pPr>
              <w:keepNext w:val="0"/>
              <w:spacing w:before="0" w:after="0" w:line="254" w:lineRule="auto"/>
              <w:jc w:val="left"/>
            </w:pPr>
            <w:r>
              <w:rPr>
                <w:color w:val="000000"/>
                <w:sz w:val="20"/>
              </w:rPr>
              <w:t>BAHASA</w:t>
            </w:r>
          </w:p>
        </w:tc>
      </w:tr>
    </w:tbl>
    <w:p>
      <w:pPr>
        <w:spacing w:after="0" w:before="0" w:line="80" w:lineRule="exact"/>
      </w:pPr>
      <w:r>
        <w:rPr>
          <w:sz w:val="8"/>
        </w:rPr>
      </w:r>
    </w:p>
    <w:p>
      <w:pPr>
        <w:pStyle w:val="Heading1"/>
      </w:pPr>
      <w:r>
        <w:t>Support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02"/>
        <w:gridCol w:w="5669"/>
        <w:gridCol w:w="5953"/>
      </w:tblGrid>
      <w:tr>
        <w:trPr>
          <w:cantSplit/>
          <w:tblHeader/>
        </w:trPr>
        <w:tc>
          <w:tcPr>
            <w:tcW w:type="dxa" w:w="3402"/>
            <w:vAlign w:val="center"/>
            <w:shd w:fill="26445B"/>
          </w:tcPr>
          <w:p>
            <w:pPr>
              <w:keepNext/>
              <w:spacing w:before="0" w:after="0" w:line="254" w:lineRule="auto"/>
              <w:jc w:val="left"/>
            </w:pPr>
            <w:r>
              <w:rPr>
                <w:b/>
                <w:color w:val="FFFFFF"/>
                <w:sz w:val="20"/>
              </w:rPr>
              <w:t>Key</w:t>
            </w:r>
          </w:p>
        </w:tc>
        <w:tc>
          <w:tcPr>
            <w:tcW w:type="dxa" w:w="5669"/>
            <w:vAlign w:val="center"/>
            <w:shd w:fill="26445B"/>
          </w:tcPr>
          <w:p>
            <w:pPr>
              <w:keepNext/>
              <w:spacing w:before="0" w:after="0" w:line="254" w:lineRule="auto"/>
              <w:jc w:val="left"/>
            </w:pPr>
            <w:r>
              <w:rPr>
                <w:b/>
                <w:color w:val="FFFFFF"/>
                <w:sz w:val="20"/>
              </w:rPr>
              <w:t>English</w:t>
            </w:r>
          </w:p>
        </w:tc>
        <w:tc>
          <w:tcPr>
            <w:tcW w:type="dxa" w:w="5953"/>
            <w:vAlign w:val="center"/>
            <w:shd w:fill="26445B"/>
          </w:tcPr>
          <w:p>
            <w:pPr>
              <w:keepNext/>
              <w:spacing w:before="0" w:after="0" w:line="254" w:lineRule="auto"/>
              <w:jc w:val="left"/>
            </w:pPr>
            <w:r>
              <w:rPr>
                <w:b/>
                <w:color w:val="FFFFFF"/>
                <w:sz w:val="20"/>
              </w:rPr>
              <w:t>Bahasa Indonesia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support.title</w:t>
            </w:r>
          </w:p>
        </w:tc>
        <w:tc>
          <w:tcPr>
            <w:tcW w:type="dxa" w:w="5669"/>
            <w:vAlign w:val="center"/>
            <w:shd w:fill="FFFFFF"/>
          </w:tcPr>
          <w:p>
            <w:pPr>
              <w:keepNext w:val="0"/>
              <w:spacing w:before="0" w:after="0" w:line="254" w:lineRule="auto"/>
              <w:jc w:val="left"/>
            </w:pPr>
            <w:r>
              <w:rPr>
                <w:color w:val="000000"/>
                <w:sz w:val="20"/>
              </w:rPr>
              <w:t>SUPPORT</w:t>
            </w:r>
          </w:p>
        </w:tc>
        <w:tc>
          <w:tcPr>
            <w:tcW w:type="dxa" w:w="5953"/>
            <w:vAlign w:val="center"/>
            <w:shd w:fill="FFFFFF"/>
          </w:tcPr>
          <w:p>
            <w:pPr>
              <w:keepNext w:val="0"/>
              <w:spacing w:before="0" w:after="0" w:line="254" w:lineRule="auto"/>
              <w:jc w:val="left"/>
            </w:pPr>
            <w:r>
              <w:rPr>
                <w:color w:val="000000"/>
                <w:sz w:val="20"/>
              </w:rPr>
              <w:t>BANTUAN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support.faq_header</w:t>
            </w:r>
          </w:p>
        </w:tc>
        <w:tc>
          <w:tcPr>
            <w:tcW w:type="dxa" w:w="5669"/>
            <w:vAlign w:val="center"/>
            <w:shd w:fill="F2F5F7"/>
          </w:tcPr>
          <w:p>
            <w:pPr>
              <w:keepNext w:val="0"/>
              <w:spacing w:before="0" w:after="0" w:line="254" w:lineRule="auto"/>
              <w:jc w:val="left"/>
            </w:pPr>
            <w:r>
              <w:rPr>
                <w:color w:val="000000"/>
                <w:sz w:val="20"/>
              </w:rPr>
              <w:t>Frequently Asked Questions</w:t>
            </w:r>
          </w:p>
        </w:tc>
        <w:tc>
          <w:tcPr>
            <w:tcW w:type="dxa" w:w="5953"/>
            <w:vAlign w:val="center"/>
            <w:shd w:fill="F2F5F7"/>
          </w:tcPr>
          <w:p>
            <w:pPr>
              <w:keepNext w:val="0"/>
              <w:spacing w:before="0" w:after="0" w:line="254" w:lineRule="auto"/>
              <w:jc w:val="left"/>
            </w:pPr>
            <w:r>
              <w:rPr>
                <w:color w:val="000000"/>
                <w:sz w:val="20"/>
              </w:rPr>
              <w:t>Pertanyaan Umum</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support.faq.play.q</w:t>
            </w:r>
          </w:p>
        </w:tc>
        <w:tc>
          <w:tcPr>
            <w:tcW w:type="dxa" w:w="5669"/>
            <w:vAlign w:val="center"/>
            <w:shd w:fill="FFFFFF"/>
          </w:tcPr>
          <w:p>
            <w:pPr>
              <w:keepNext w:val="0"/>
              <w:spacing w:before="0" w:after="0" w:line="254" w:lineRule="auto"/>
              <w:jc w:val="left"/>
            </w:pPr>
            <w:r>
              <w:rPr>
                <w:color w:val="000000"/>
                <w:sz w:val="20"/>
              </w:rPr>
              <w:t>How do I play?</w:t>
            </w:r>
          </w:p>
        </w:tc>
        <w:tc>
          <w:tcPr>
            <w:tcW w:type="dxa" w:w="5953"/>
            <w:vAlign w:val="center"/>
            <w:shd w:fill="FFFFFF"/>
          </w:tcPr>
          <w:p>
            <w:pPr>
              <w:keepNext w:val="0"/>
              <w:spacing w:before="0" w:after="0" w:line="254" w:lineRule="auto"/>
              <w:jc w:val="left"/>
            </w:pPr>
            <w:r>
              <w:rPr>
                <w:color w:val="000000"/>
                <w:sz w:val="20"/>
              </w:rPr>
              <w:t>Bagaimana cara bermain?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support.faq.play.a</w:t>
            </w:r>
          </w:p>
        </w:tc>
        <w:tc>
          <w:tcPr>
            <w:tcW w:type="dxa" w:w="5669"/>
            <w:vAlign w:val="center"/>
            <w:shd w:fill="F2F5F7"/>
          </w:tcPr>
          <w:p>
            <w:pPr>
              <w:keepNext w:val="0"/>
              <w:spacing w:before="0" w:after="0" w:line="254" w:lineRule="auto"/>
              <w:jc w:val="left"/>
            </w:pPr>
            <w:r>
              <w:rPr>
                <w:color w:val="000000"/>
                <w:sz w:val="20"/>
              </w:rPr>
              <w:t>Move matching goods onto the same shelf. When three identical items are visible together, they clear. Complete the board before time runs out.</w:t>
            </w:r>
          </w:p>
        </w:tc>
        <w:tc>
          <w:tcPr>
            <w:tcW w:type="dxa" w:w="5953"/>
            <w:vAlign w:val="center"/>
            <w:shd w:fill="F2F5F7"/>
          </w:tcPr>
          <w:p>
            <w:pPr>
              <w:keepNext w:val="0"/>
              <w:spacing w:before="0" w:after="0" w:line="254" w:lineRule="auto"/>
              <w:jc w:val="left"/>
            </w:pPr>
            <w:r>
              <w:rPr>
                <w:color w:val="000000"/>
                <w:sz w:val="20"/>
              </w:rPr>
              <w:t>Pindahkan barang yang cocok ke rak yang sama. Saat tiga barang identik terlihat bersama di satu rak, ketiganya akan hilang. Bersihkan papan sebelum waktu habis.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support.faq.contact.q</w:t>
            </w:r>
          </w:p>
        </w:tc>
        <w:tc>
          <w:tcPr>
            <w:tcW w:type="dxa" w:w="5669"/>
            <w:vAlign w:val="center"/>
            <w:shd w:fill="FFFFFF"/>
          </w:tcPr>
          <w:p>
            <w:pPr>
              <w:keepNext w:val="0"/>
              <w:spacing w:before="0" w:after="0" w:line="254" w:lineRule="auto"/>
              <w:jc w:val="left"/>
            </w:pPr>
            <w:r>
              <w:rPr>
                <w:color w:val="000000"/>
                <w:sz w:val="20"/>
              </w:rPr>
              <w:t>How do I contact support?</w:t>
            </w:r>
          </w:p>
        </w:tc>
        <w:tc>
          <w:tcPr>
            <w:tcW w:type="dxa" w:w="5953"/>
            <w:vAlign w:val="center"/>
            <w:shd w:fill="FFFFFF"/>
          </w:tcPr>
          <w:p>
            <w:pPr>
              <w:keepNext w:val="0"/>
              <w:spacing w:before="0" w:after="0" w:line="254" w:lineRule="auto"/>
              <w:jc w:val="left"/>
            </w:pPr>
            <w:r>
              <w:rPr>
                <w:color w:val="000000"/>
                <w:sz w:val="20"/>
              </w:rPr>
              <w:t>Bagaimana cara menghubungi tim bantuan?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support.faq.contact.a</w:t>
            </w:r>
          </w:p>
        </w:tc>
        <w:tc>
          <w:tcPr>
            <w:tcW w:type="dxa" w:w="5669"/>
            <w:vAlign w:val="center"/>
            <w:shd w:fill="F2F5F7"/>
          </w:tcPr>
          <w:p>
            <w:pPr>
              <w:keepNext w:val="0"/>
              <w:spacing w:before="0" w:after="0" w:line="254" w:lineRule="auto"/>
              <w:jc w:val="left"/>
            </w:pPr>
            <w:r>
              <w:rPr>
                <w:color w:val="000000"/>
                <w:sz w:val="20"/>
              </w:rPr>
              <w:t>Email us at %s. Include a short description, your device platform, and when the problem happened.</w:t>
            </w:r>
          </w:p>
        </w:tc>
        <w:tc>
          <w:tcPr>
            <w:tcW w:type="dxa" w:w="5953"/>
            <w:vAlign w:val="center"/>
            <w:shd w:fill="F2F5F7"/>
          </w:tcPr>
          <w:p>
            <w:pPr>
              <w:keepNext w:val="0"/>
              <w:spacing w:before="0" w:after="0" w:line="254" w:lineRule="auto"/>
              <w:jc w:val="left"/>
            </w:pPr>
            <w:r>
              <w:rPr>
                <w:color w:val="000000"/>
                <w:sz w:val="20"/>
              </w:rPr>
              <w:t>Kirim email kepada kami di %s. Sertakan penjelasan singkat, platform perangkatmu, dan waktu terjadinya masalah.</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support.faq.contact.action</w:t>
            </w:r>
          </w:p>
        </w:tc>
        <w:tc>
          <w:tcPr>
            <w:tcW w:type="dxa" w:w="5669"/>
            <w:vAlign w:val="center"/>
            <w:shd w:fill="FFFFFF"/>
          </w:tcPr>
          <w:p>
            <w:pPr>
              <w:keepNext w:val="0"/>
              <w:spacing w:before="0" w:after="0" w:line="254" w:lineRule="auto"/>
              <w:jc w:val="left"/>
            </w:pPr>
            <w:r>
              <w:rPr>
                <w:color w:val="000000"/>
                <w:sz w:val="20"/>
              </w:rPr>
              <w:t>Email Support</w:t>
            </w:r>
          </w:p>
        </w:tc>
        <w:tc>
          <w:tcPr>
            <w:tcW w:type="dxa" w:w="5953"/>
            <w:vAlign w:val="center"/>
            <w:shd w:fill="FFFFFF"/>
          </w:tcPr>
          <w:p>
            <w:pPr>
              <w:keepNext w:val="0"/>
              <w:spacing w:before="0" w:after="0" w:line="254" w:lineRule="auto"/>
              <w:jc w:val="left"/>
            </w:pPr>
            <w:r>
              <w:rPr>
                <w:color w:val="000000"/>
                <w:sz w:val="20"/>
              </w:rPr>
              <w:t>Email Tim Bantuan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support.faq.crash.q</w:t>
            </w:r>
          </w:p>
        </w:tc>
        <w:tc>
          <w:tcPr>
            <w:tcW w:type="dxa" w:w="5669"/>
            <w:vAlign w:val="center"/>
            <w:shd w:fill="F2F5F7"/>
          </w:tcPr>
          <w:p>
            <w:pPr>
              <w:keepNext w:val="0"/>
              <w:spacing w:before="0" w:after="0" w:line="254" w:lineRule="auto"/>
              <w:jc w:val="left"/>
            </w:pPr>
            <w:r>
              <w:rPr>
                <w:color w:val="000000"/>
                <w:sz w:val="20"/>
              </w:rPr>
              <w:t>What if the game freezes or crashes?</w:t>
            </w:r>
          </w:p>
        </w:tc>
        <w:tc>
          <w:tcPr>
            <w:tcW w:type="dxa" w:w="5953"/>
            <w:vAlign w:val="center"/>
            <w:shd w:fill="F2F5F7"/>
          </w:tcPr>
          <w:p>
            <w:pPr>
              <w:keepNext w:val="0"/>
              <w:spacing w:before="0" w:after="0" w:line="254" w:lineRule="auto"/>
              <w:jc w:val="left"/>
            </w:pPr>
            <w:r>
              <w:rPr>
                <w:color w:val="000000"/>
                <w:sz w:val="20"/>
              </w:rPr>
              <w:t>Bagaimana jika game macet atau tiba-tiba tertutup?</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support.faq.crash.a</w:t>
            </w:r>
          </w:p>
        </w:tc>
        <w:tc>
          <w:tcPr>
            <w:tcW w:type="dxa" w:w="5669"/>
            <w:vAlign w:val="center"/>
            <w:shd w:fill="FFFFFF"/>
          </w:tcPr>
          <w:p>
            <w:pPr>
              <w:keepNext w:val="0"/>
              <w:spacing w:before="0" w:after="0" w:line="254" w:lineRule="auto"/>
              <w:jc w:val="left"/>
            </w:pPr>
            <w:r>
              <w:rPr>
                <w:color w:val="000000"/>
                <w:sz w:val="20"/>
              </w:rPr>
              <w:t>Close and reopen the game first. If it happens again, restart the device and make sure the game is updated. Contact support with the device model, platform version, and what you were doing before the problem.</w:t>
            </w:r>
          </w:p>
        </w:tc>
        <w:tc>
          <w:tcPr>
            <w:tcW w:type="dxa" w:w="5953"/>
            <w:vAlign w:val="center"/>
            <w:shd w:fill="FFFFFF"/>
          </w:tcPr>
          <w:p>
            <w:pPr>
              <w:keepNext w:val="0"/>
              <w:spacing w:before="0" w:after="0" w:line="254" w:lineRule="auto"/>
              <w:jc w:val="left"/>
            </w:pPr>
            <w:r>
              <w:rPr>
                <w:color w:val="000000"/>
                <w:sz w:val="20"/>
              </w:rPr>
              <w:t>Tutup lalu buka kembali game terlebih dahulu. Jika terjadi lagi, mulai ulang perangkat dan pastikan game sudah diperbarui. Hubungi tim bantuan dengan menyertakan model perangkat, versi platform, dan apa yang kamu lakukan sebelum masalah terjadi.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support.faq.sync.q</w:t>
            </w:r>
          </w:p>
        </w:tc>
        <w:tc>
          <w:tcPr>
            <w:tcW w:type="dxa" w:w="5669"/>
            <w:vAlign w:val="center"/>
            <w:shd w:fill="F2F5F7"/>
          </w:tcPr>
          <w:p>
            <w:pPr>
              <w:keepNext w:val="0"/>
              <w:spacing w:before="0" w:after="0" w:line="254" w:lineRule="auto"/>
              <w:jc w:val="left"/>
            </w:pPr>
            <w:r>
              <w:rPr>
                <w:color w:val="000000"/>
                <w:sz w:val="20"/>
              </w:rPr>
              <w:t>How do I sync progress between devices?</w:t>
            </w:r>
          </w:p>
        </w:tc>
        <w:tc>
          <w:tcPr>
            <w:tcW w:type="dxa" w:w="5953"/>
            <w:vAlign w:val="center"/>
            <w:shd w:fill="F2F5F7"/>
          </w:tcPr>
          <w:p>
            <w:pPr>
              <w:keepNext w:val="0"/>
              <w:spacing w:before="0" w:after="0" w:line="254" w:lineRule="auto"/>
              <w:jc w:val="left"/>
            </w:pPr>
            <w:r>
              <w:rPr>
                <w:color w:val="000000"/>
                <w:sz w:val="20"/>
              </w:rPr>
              <w:t>Bagaimana cara menyinkronkan progres antarperangkat?</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support.faq.sync.a</w:t>
            </w:r>
          </w:p>
        </w:tc>
        <w:tc>
          <w:tcPr>
            <w:tcW w:type="dxa" w:w="5669"/>
            <w:vAlign w:val="center"/>
            <w:shd w:fill="FFFFFF"/>
          </w:tcPr>
          <w:p>
            <w:pPr>
              <w:keepNext w:val="0"/>
              <w:spacing w:before="0" w:after="0" w:line="254" w:lineRule="auto"/>
              <w:jc w:val="left"/>
            </w:pPr>
            <w:r>
              <w:rPr>
                <w:color w:val="000000"/>
                <w:sz w:val="20"/>
              </w:rPr>
              <w:t>Use the same signed-in platform account on both devices and allow synchronization to finish before playing. If the progress differs, avoid playing on both devices and contact support.</w:t>
            </w:r>
          </w:p>
        </w:tc>
        <w:tc>
          <w:tcPr>
            <w:tcW w:type="dxa" w:w="5953"/>
            <w:vAlign w:val="center"/>
            <w:shd w:fill="FFFFFF"/>
          </w:tcPr>
          <w:p>
            <w:pPr>
              <w:keepNext w:val="0"/>
              <w:spacing w:before="0" w:after="0" w:line="254" w:lineRule="auto"/>
              <w:jc w:val="left"/>
            </w:pPr>
            <w:r>
              <w:rPr>
                <w:color w:val="000000"/>
                <w:sz w:val="20"/>
              </w:rPr>
              <w:t>Masuk dengan akun platform yang sama di kedua perangkat dan tunggu hingga sinkronisasi selesai sebelum bermain. Jika progresnya berbeda, hindari bermain di kedua perangkat dan hubungi tim bantuan.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support.faq.bad_ad.q</w:t>
            </w:r>
          </w:p>
        </w:tc>
        <w:tc>
          <w:tcPr>
            <w:tcW w:type="dxa" w:w="5669"/>
            <w:vAlign w:val="center"/>
            <w:shd w:fill="F2F5F7"/>
          </w:tcPr>
          <w:p>
            <w:pPr>
              <w:keepNext w:val="0"/>
              <w:spacing w:before="0" w:after="0" w:line="254" w:lineRule="auto"/>
              <w:jc w:val="left"/>
            </w:pPr>
            <w:r>
              <w:rPr>
                <w:color w:val="000000"/>
                <w:sz w:val="20"/>
              </w:rPr>
              <w:t>How do I report a bad ad?</w:t>
            </w:r>
          </w:p>
        </w:tc>
        <w:tc>
          <w:tcPr>
            <w:tcW w:type="dxa" w:w="5953"/>
            <w:vAlign w:val="center"/>
            <w:shd w:fill="F2F5F7"/>
          </w:tcPr>
          <w:p>
            <w:pPr>
              <w:keepNext w:val="0"/>
              <w:spacing w:before="0" w:after="0" w:line="254" w:lineRule="auto"/>
              <w:jc w:val="left"/>
            </w:pPr>
            <w:r>
              <w:rPr>
                <w:color w:val="000000"/>
                <w:sz w:val="20"/>
              </w:rPr>
              <w:t>Bagaimana cara melaporkan iklan bermasalah?</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support.faq.bad_ad.a</w:t>
            </w:r>
          </w:p>
        </w:tc>
        <w:tc>
          <w:tcPr>
            <w:tcW w:type="dxa" w:w="5669"/>
            <w:vAlign w:val="center"/>
            <w:shd w:fill="FFFFFF"/>
          </w:tcPr>
          <w:p>
            <w:pPr>
              <w:keepNext w:val="0"/>
              <w:spacing w:before="0" w:after="0" w:line="254" w:lineRule="auto"/>
              <w:jc w:val="left"/>
            </w:pPr>
            <w:r>
              <w:rPr>
                <w:color w:val="000000"/>
                <w:sz w:val="20"/>
              </w:rPr>
              <w:t>1. Close the ad if you can do so safely.\\n2. Take a screenshot of the ad and any advertiser or app name shown.\\n3. Note the approximate time and where the ad appeared in the game.\\n4. Describe why the ad seemed offensive, misleading, or fraudulent.\\n5. Email these details to %s. Do not include passwords or payment information.</w:t>
            </w:r>
          </w:p>
        </w:tc>
        <w:tc>
          <w:tcPr>
            <w:tcW w:type="dxa" w:w="5953"/>
            <w:vAlign w:val="center"/>
            <w:shd w:fill="FFFFFF"/>
          </w:tcPr>
          <w:p>
            <w:pPr>
              <w:keepNext w:val="0"/>
              <w:spacing w:before="0" w:after="0" w:line="254" w:lineRule="auto"/>
              <w:jc w:val="left"/>
            </w:pPr>
            <w:r>
              <w:rPr>
                <w:color w:val="000000"/>
                <w:sz w:val="20"/>
              </w:rPr>
              <w:t>1. Tutup iklan jika aman untuk dilakukan.\\n2. Ambil tangkapan layar iklan beserta nama pengiklan atau aplikasi yang ditampilkan.\\n3. Catat perkiraan waktu dan tempat iklan muncul di dalam game.\\n4. Jelaskan mengapa iklan terasa menyinggung, menyesatkan, atau mengandung penipuan.\\n5. Kirim detail ini melalui email ke %s. Jangan sertakan kata sandi atau informasi pembayaran.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support.faq.bad_ad.action</w:t>
            </w:r>
          </w:p>
        </w:tc>
        <w:tc>
          <w:tcPr>
            <w:tcW w:type="dxa" w:w="5669"/>
            <w:vAlign w:val="center"/>
            <w:shd w:fill="F2F5F7"/>
          </w:tcPr>
          <w:p>
            <w:pPr>
              <w:keepNext w:val="0"/>
              <w:spacing w:before="0" w:after="0" w:line="254" w:lineRule="auto"/>
              <w:jc w:val="left"/>
            </w:pPr>
            <w:r>
              <w:rPr>
                <w:color w:val="000000"/>
                <w:sz w:val="20"/>
              </w:rPr>
              <w:t>Email Ad Report</w:t>
            </w:r>
          </w:p>
        </w:tc>
        <w:tc>
          <w:tcPr>
            <w:tcW w:type="dxa" w:w="5953"/>
            <w:vAlign w:val="center"/>
            <w:shd w:fill="F2F5F7"/>
          </w:tcPr>
          <w:p>
            <w:pPr>
              <w:keepNext w:val="0"/>
              <w:spacing w:before="0" w:after="0" w:line="254" w:lineRule="auto"/>
              <w:jc w:val="left"/>
            </w:pPr>
            <w:r>
              <w:rPr>
                <w:color w:val="000000"/>
                <w:sz w:val="20"/>
              </w:rPr>
              <w:t>Email Laporan Iklan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support.account_header</w:t>
            </w:r>
          </w:p>
        </w:tc>
        <w:tc>
          <w:tcPr>
            <w:tcW w:type="dxa" w:w="5669"/>
            <w:vAlign w:val="center"/>
            <w:shd w:fill="FFFFFF"/>
          </w:tcPr>
          <w:p>
            <w:pPr>
              <w:keepNext w:val="0"/>
              <w:spacing w:before="0" w:after="0" w:line="254" w:lineRule="auto"/>
              <w:jc w:val="left"/>
            </w:pPr>
            <w:r>
              <w:rPr>
                <w:color w:val="000000"/>
                <w:sz w:val="20"/>
              </w:rPr>
              <w:t>Account</w:t>
            </w:r>
          </w:p>
        </w:tc>
        <w:tc>
          <w:tcPr>
            <w:tcW w:type="dxa" w:w="5953"/>
            <w:vAlign w:val="center"/>
            <w:shd w:fill="FFFFFF"/>
          </w:tcPr>
          <w:p>
            <w:pPr>
              <w:keepNext w:val="0"/>
              <w:spacing w:before="0" w:after="0" w:line="254" w:lineRule="auto"/>
              <w:jc w:val="left"/>
            </w:pPr>
            <w:r>
              <w:rPr>
                <w:color w:val="000000"/>
                <w:sz w:val="20"/>
              </w:rPr>
              <w:t>Akun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support.delete_account</w:t>
            </w:r>
          </w:p>
        </w:tc>
        <w:tc>
          <w:tcPr>
            <w:tcW w:type="dxa" w:w="5669"/>
            <w:vAlign w:val="center"/>
            <w:shd w:fill="F2F5F7"/>
          </w:tcPr>
          <w:p>
            <w:pPr>
              <w:keepNext w:val="0"/>
              <w:spacing w:before="0" w:after="0" w:line="254" w:lineRule="auto"/>
              <w:jc w:val="left"/>
            </w:pPr>
            <w:r>
              <w:rPr>
                <w:color w:val="000000"/>
                <w:sz w:val="20"/>
              </w:rPr>
              <w:t>Delete Account</w:t>
            </w:r>
          </w:p>
        </w:tc>
        <w:tc>
          <w:tcPr>
            <w:tcW w:type="dxa" w:w="5953"/>
            <w:vAlign w:val="center"/>
            <w:shd w:fill="F2F5F7"/>
          </w:tcPr>
          <w:p>
            <w:pPr>
              <w:keepNext w:val="0"/>
              <w:spacing w:before="0" w:after="0" w:line="254" w:lineRule="auto"/>
              <w:jc w:val="left"/>
            </w:pPr>
            <w:r>
              <w:rPr>
                <w:color w:val="000000"/>
                <w:sz w:val="20"/>
              </w:rPr>
              <w:t>Hapus Akun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support.delete_game_data</w:t>
            </w:r>
          </w:p>
        </w:tc>
        <w:tc>
          <w:tcPr>
            <w:tcW w:type="dxa" w:w="5669"/>
            <w:vAlign w:val="center"/>
            <w:shd w:fill="FFFFFF"/>
          </w:tcPr>
          <w:p>
            <w:pPr>
              <w:keepNext w:val="0"/>
              <w:spacing w:before="0" w:after="0" w:line="254" w:lineRule="auto"/>
              <w:jc w:val="left"/>
            </w:pPr>
            <w:r>
              <w:rPr>
                <w:color w:val="000000"/>
                <w:sz w:val="20"/>
              </w:rPr>
              <w:t>Delete Game Data</w:t>
            </w:r>
          </w:p>
        </w:tc>
        <w:tc>
          <w:tcPr>
            <w:tcW w:type="dxa" w:w="5953"/>
            <w:vAlign w:val="center"/>
            <w:shd w:fill="FFFFFF"/>
          </w:tcPr>
          <w:p>
            <w:pPr>
              <w:keepNext w:val="0"/>
              <w:spacing w:before="0" w:after="0" w:line="254" w:lineRule="auto"/>
              <w:jc w:val="left"/>
            </w:pPr>
            <w:r>
              <w:rPr>
                <w:color w:val="000000"/>
                <w:sz w:val="20"/>
              </w:rPr>
              <w:t>Hapus Data Game</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support.no_secrets</w:t>
            </w:r>
          </w:p>
        </w:tc>
        <w:tc>
          <w:tcPr>
            <w:tcW w:type="dxa" w:w="5669"/>
            <w:vAlign w:val="center"/>
            <w:shd w:fill="F2F5F7"/>
          </w:tcPr>
          <w:p>
            <w:pPr>
              <w:keepNext w:val="0"/>
              <w:spacing w:before="0" w:after="0" w:line="254" w:lineRule="auto"/>
              <w:jc w:val="left"/>
            </w:pPr>
            <w:r>
              <w:rPr>
                <w:color w:val="000000"/>
                <w:sz w:val="20"/>
              </w:rPr>
              <w:t>Please never send passwords or payment information.</w:t>
            </w:r>
          </w:p>
        </w:tc>
        <w:tc>
          <w:tcPr>
            <w:tcW w:type="dxa" w:w="5953"/>
            <w:vAlign w:val="center"/>
            <w:shd w:fill="F2F5F7"/>
          </w:tcPr>
          <w:p>
            <w:pPr>
              <w:keepNext w:val="0"/>
              <w:spacing w:before="0" w:after="0" w:line="254" w:lineRule="auto"/>
              <w:jc w:val="left"/>
            </w:pPr>
            <w:r>
              <w:rPr>
                <w:color w:val="000000"/>
                <w:sz w:val="20"/>
              </w:rPr>
              <w:t>Jangan pernah mengirim kata sandi atau informasi pembayaran.</w:t>
            </w:r>
          </w:p>
        </w:tc>
      </w:tr>
    </w:tbl>
    <w:p>
      <w:pPr>
        <w:spacing w:after="0" w:before="0" w:line="80" w:lineRule="exact"/>
      </w:pPr>
      <w:r>
        <w:rPr>
          <w:sz w:val="8"/>
        </w:rPr>
      </w:r>
    </w:p>
    <w:p>
      <w:pPr>
        <w:pStyle w:val="Heading1"/>
      </w:pPr>
      <w:r>
        <w:t>Account deletion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02"/>
        <w:gridCol w:w="5669"/>
        <w:gridCol w:w="5953"/>
      </w:tblGrid>
      <w:tr>
        <w:trPr>
          <w:cantSplit/>
          <w:tblHeader/>
        </w:trPr>
        <w:tc>
          <w:tcPr>
            <w:tcW w:type="dxa" w:w="3402"/>
            <w:vAlign w:val="center"/>
            <w:shd w:fill="26445B"/>
          </w:tcPr>
          <w:p>
            <w:pPr>
              <w:keepNext/>
              <w:spacing w:before="0" w:after="0" w:line="254" w:lineRule="auto"/>
              <w:jc w:val="left"/>
            </w:pPr>
            <w:r>
              <w:rPr>
                <w:b/>
                <w:color w:val="FFFFFF"/>
                <w:sz w:val="20"/>
              </w:rPr>
              <w:t>Key</w:t>
            </w:r>
          </w:p>
        </w:tc>
        <w:tc>
          <w:tcPr>
            <w:tcW w:type="dxa" w:w="5669"/>
            <w:vAlign w:val="center"/>
            <w:shd w:fill="26445B"/>
          </w:tcPr>
          <w:p>
            <w:pPr>
              <w:keepNext/>
              <w:spacing w:before="0" w:after="0" w:line="254" w:lineRule="auto"/>
              <w:jc w:val="left"/>
            </w:pPr>
            <w:r>
              <w:rPr>
                <w:b/>
                <w:color w:val="FFFFFF"/>
                <w:sz w:val="20"/>
              </w:rPr>
              <w:t>English</w:t>
            </w:r>
          </w:p>
        </w:tc>
        <w:tc>
          <w:tcPr>
            <w:tcW w:type="dxa" w:w="5953"/>
            <w:vAlign w:val="center"/>
            <w:shd w:fill="26445B"/>
          </w:tcPr>
          <w:p>
            <w:pPr>
              <w:keepNext/>
              <w:spacing w:before="0" w:after="0" w:line="254" w:lineRule="auto"/>
              <w:jc w:val="left"/>
            </w:pPr>
            <w:r>
              <w:rPr>
                <w:b/>
                <w:color w:val="FFFFFF"/>
                <w:sz w:val="20"/>
              </w:rPr>
              <w:t>Bahasa Indonesia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deletion.title.delete_account</w:t>
            </w:r>
          </w:p>
        </w:tc>
        <w:tc>
          <w:tcPr>
            <w:tcW w:type="dxa" w:w="5669"/>
            <w:vAlign w:val="center"/>
            <w:shd w:fill="FFFFFF"/>
          </w:tcPr>
          <w:p>
            <w:pPr>
              <w:keepNext w:val="0"/>
              <w:spacing w:before="0" w:after="0" w:line="254" w:lineRule="auto"/>
              <w:jc w:val="left"/>
            </w:pPr>
            <w:r>
              <w:rPr>
                <w:color w:val="000000"/>
                <w:sz w:val="20"/>
              </w:rPr>
              <w:t>DELETE ACCOUNT</w:t>
            </w:r>
          </w:p>
        </w:tc>
        <w:tc>
          <w:tcPr>
            <w:tcW w:type="dxa" w:w="5953"/>
            <w:vAlign w:val="center"/>
            <w:shd w:fill="FFFFFF"/>
          </w:tcPr>
          <w:p>
            <w:pPr>
              <w:keepNext w:val="0"/>
              <w:spacing w:before="0" w:after="0" w:line="254" w:lineRule="auto"/>
              <w:jc w:val="left"/>
            </w:pPr>
            <w:r>
              <w:rPr>
                <w:color w:val="000000"/>
                <w:sz w:val="20"/>
              </w:rPr>
              <w:t>HAPUS AKUN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deletion.title.delete_game_data</w:t>
            </w:r>
          </w:p>
        </w:tc>
        <w:tc>
          <w:tcPr>
            <w:tcW w:type="dxa" w:w="5669"/>
            <w:vAlign w:val="center"/>
            <w:shd w:fill="F2F5F7"/>
          </w:tcPr>
          <w:p>
            <w:pPr>
              <w:keepNext w:val="0"/>
              <w:spacing w:before="0" w:after="0" w:line="254" w:lineRule="auto"/>
              <w:jc w:val="left"/>
            </w:pPr>
            <w:r>
              <w:rPr>
                <w:color w:val="000000"/>
                <w:sz w:val="20"/>
              </w:rPr>
              <w:t>DELETE GAME DATA</w:t>
            </w:r>
          </w:p>
        </w:tc>
        <w:tc>
          <w:tcPr>
            <w:tcW w:type="dxa" w:w="5953"/>
            <w:vAlign w:val="center"/>
            <w:shd w:fill="F2F5F7"/>
          </w:tcPr>
          <w:p>
            <w:pPr>
              <w:keepNext w:val="0"/>
              <w:spacing w:before="0" w:after="0" w:line="254" w:lineRule="auto"/>
              <w:jc w:val="left"/>
            </w:pPr>
            <w:r>
              <w:rPr>
                <w:color w:val="000000"/>
                <w:sz w:val="20"/>
              </w:rPr>
              <w:t>HAPUS DATA GAME</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deletion.title.not_confirmed</w:t>
            </w:r>
          </w:p>
        </w:tc>
        <w:tc>
          <w:tcPr>
            <w:tcW w:type="dxa" w:w="5669"/>
            <w:vAlign w:val="center"/>
            <w:shd w:fill="FFFFFF"/>
          </w:tcPr>
          <w:p>
            <w:pPr>
              <w:keepNext w:val="0"/>
              <w:spacing w:before="0" w:after="0" w:line="254" w:lineRule="auto"/>
              <w:jc w:val="left"/>
            </w:pPr>
            <w:r>
              <w:rPr>
                <w:color w:val="000000"/>
                <w:sz w:val="20"/>
              </w:rPr>
              <w:t>NOT CONFIRMED</w:t>
            </w:r>
          </w:p>
        </w:tc>
        <w:tc>
          <w:tcPr>
            <w:tcW w:type="dxa" w:w="5953"/>
            <w:vAlign w:val="center"/>
            <w:shd w:fill="FFFFFF"/>
          </w:tcPr>
          <w:p>
            <w:pPr>
              <w:keepNext w:val="0"/>
              <w:spacing w:before="0" w:after="0" w:line="254" w:lineRule="auto"/>
              <w:jc w:val="left"/>
            </w:pPr>
            <w:r>
              <w:rPr>
                <w:color w:val="000000"/>
                <w:sz w:val="20"/>
              </w:rPr>
              <w:t>BELUM DIKONFIRMASI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deletion.title.status_unconfirmed</w:t>
            </w:r>
          </w:p>
        </w:tc>
        <w:tc>
          <w:tcPr>
            <w:tcW w:type="dxa" w:w="5669"/>
            <w:vAlign w:val="center"/>
            <w:shd w:fill="F2F5F7"/>
          </w:tcPr>
          <w:p>
            <w:pPr>
              <w:keepNext w:val="0"/>
              <w:spacing w:before="0" w:after="0" w:line="254" w:lineRule="auto"/>
              <w:jc w:val="left"/>
            </w:pPr>
            <w:r>
              <w:rPr>
                <w:color w:val="000000"/>
                <w:sz w:val="20"/>
              </w:rPr>
              <w:t>STATUS UNCONFIRMED</w:t>
            </w:r>
          </w:p>
        </w:tc>
        <w:tc>
          <w:tcPr>
            <w:tcW w:type="dxa" w:w="5953"/>
            <w:vAlign w:val="center"/>
            <w:shd w:fill="F2F5F7"/>
          </w:tcPr>
          <w:p>
            <w:pPr>
              <w:keepNext w:val="0"/>
              <w:spacing w:before="0" w:after="0" w:line="254" w:lineRule="auto"/>
              <w:jc w:val="left"/>
            </w:pPr>
            <w:r>
              <w:rPr>
                <w:color w:val="000000"/>
                <w:sz w:val="20"/>
              </w:rPr>
              <w:t>STATUS BELUM DIKONFIRMASI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deletion.title.finishing_up</w:t>
            </w:r>
          </w:p>
        </w:tc>
        <w:tc>
          <w:tcPr>
            <w:tcW w:type="dxa" w:w="5669"/>
            <w:vAlign w:val="center"/>
            <w:shd w:fill="FFFFFF"/>
          </w:tcPr>
          <w:p>
            <w:pPr>
              <w:keepNext w:val="0"/>
              <w:spacing w:before="0" w:after="0" w:line="254" w:lineRule="auto"/>
              <w:jc w:val="left"/>
            </w:pPr>
            <w:r>
              <w:rPr>
                <w:color w:val="000000"/>
                <w:sz w:val="20"/>
              </w:rPr>
              <w:t>FINISHING UP</w:t>
            </w:r>
          </w:p>
        </w:tc>
        <w:tc>
          <w:tcPr>
            <w:tcW w:type="dxa" w:w="5953"/>
            <w:vAlign w:val="center"/>
            <w:shd w:fill="FFFFFF"/>
          </w:tcPr>
          <w:p>
            <w:pPr>
              <w:keepNext w:val="0"/>
              <w:spacing w:before="0" w:after="0" w:line="254" w:lineRule="auto"/>
              <w:jc w:val="left"/>
            </w:pPr>
            <w:r>
              <w:rPr>
                <w:color w:val="000000"/>
                <w:sz w:val="20"/>
              </w:rPr>
              <w:t>MENYELESAIKAN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deletion.title.new_game</w:t>
            </w:r>
          </w:p>
        </w:tc>
        <w:tc>
          <w:tcPr>
            <w:tcW w:type="dxa" w:w="5669"/>
            <w:vAlign w:val="center"/>
            <w:shd w:fill="F2F5F7"/>
          </w:tcPr>
          <w:p>
            <w:pPr>
              <w:keepNext w:val="0"/>
              <w:spacing w:before="0" w:after="0" w:line="254" w:lineRule="auto"/>
              <w:jc w:val="left"/>
            </w:pPr>
            <w:r>
              <w:rPr>
                <w:color w:val="000000"/>
                <w:sz w:val="20"/>
              </w:rPr>
              <w:t>NEW GAME</w:t>
            </w:r>
          </w:p>
        </w:tc>
        <w:tc>
          <w:tcPr>
            <w:tcW w:type="dxa" w:w="5953"/>
            <w:vAlign w:val="center"/>
            <w:shd w:fill="F2F5F7"/>
          </w:tcPr>
          <w:p>
            <w:pPr>
              <w:keepNext w:val="0"/>
              <w:spacing w:before="0" w:after="0" w:line="254" w:lineRule="auto"/>
              <w:jc w:val="left"/>
            </w:pPr>
            <w:r>
              <w:rPr>
                <w:color w:val="000000"/>
                <w:sz w:val="20"/>
              </w:rPr>
              <w:t>GAME BARU</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deletion.title.status_unknown</w:t>
            </w:r>
          </w:p>
        </w:tc>
        <w:tc>
          <w:tcPr>
            <w:tcW w:type="dxa" w:w="5669"/>
            <w:vAlign w:val="center"/>
            <w:shd w:fill="FFFFFF"/>
          </w:tcPr>
          <w:p>
            <w:pPr>
              <w:keepNext w:val="0"/>
              <w:spacing w:before="0" w:after="0" w:line="254" w:lineRule="auto"/>
              <w:jc w:val="left"/>
            </w:pPr>
            <w:r>
              <w:rPr>
                <w:color w:val="000000"/>
                <w:sz w:val="20"/>
              </w:rPr>
              <w:t>STATUS UNKNOWN</w:t>
            </w:r>
          </w:p>
        </w:tc>
        <w:tc>
          <w:tcPr>
            <w:tcW w:type="dxa" w:w="5953"/>
            <w:vAlign w:val="center"/>
            <w:shd w:fill="FFFFFF"/>
          </w:tcPr>
          <w:p>
            <w:pPr>
              <w:keepNext w:val="0"/>
              <w:spacing w:before="0" w:after="0" w:line="254" w:lineRule="auto"/>
              <w:jc w:val="left"/>
            </w:pPr>
            <w:r>
              <w:rPr>
                <w:color w:val="000000"/>
                <w:sz w:val="20"/>
              </w:rPr>
              <w:t>STATUS TIDAK DIKETAHUI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deletion.title.not_deleted</w:t>
            </w:r>
          </w:p>
        </w:tc>
        <w:tc>
          <w:tcPr>
            <w:tcW w:type="dxa" w:w="5669"/>
            <w:vAlign w:val="center"/>
            <w:shd w:fill="F2F5F7"/>
          </w:tcPr>
          <w:p>
            <w:pPr>
              <w:keepNext w:val="0"/>
              <w:spacing w:before="0" w:after="0" w:line="254" w:lineRule="auto"/>
              <w:jc w:val="left"/>
            </w:pPr>
            <w:r>
              <w:rPr>
                <w:color w:val="000000"/>
                <w:sz w:val="20"/>
              </w:rPr>
              <w:t>NOT DELETED</w:t>
            </w:r>
          </w:p>
        </w:tc>
        <w:tc>
          <w:tcPr>
            <w:tcW w:type="dxa" w:w="5953"/>
            <w:vAlign w:val="center"/>
            <w:shd w:fill="F2F5F7"/>
          </w:tcPr>
          <w:p>
            <w:pPr>
              <w:keepNext w:val="0"/>
              <w:spacing w:before="0" w:after="0" w:line="254" w:lineRule="auto"/>
              <w:jc w:val="left"/>
            </w:pPr>
            <w:r>
              <w:rPr>
                <w:color w:val="000000"/>
                <w:sz w:val="20"/>
              </w:rPr>
              <w:t>TIDAK DIHAPUS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deletion.title.data_deleted</w:t>
            </w:r>
          </w:p>
        </w:tc>
        <w:tc>
          <w:tcPr>
            <w:tcW w:type="dxa" w:w="5669"/>
            <w:vAlign w:val="center"/>
            <w:shd w:fill="FFFFFF"/>
          </w:tcPr>
          <w:p>
            <w:pPr>
              <w:keepNext w:val="0"/>
              <w:spacing w:before="0" w:after="0" w:line="254" w:lineRule="auto"/>
              <w:jc w:val="left"/>
            </w:pPr>
            <w:r>
              <w:rPr>
                <w:color w:val="000000"/>
                <w:sz w:val="20"/>
              </w:rPr>
              <w:t>DATA DELETED</w:t>
            </w:r>
          </w:p>
        </w:tc>
        <w:tc>
          <w:tcPr>
            <w:tcW w:type="dxa" w:w="5953"/>
            <w:vAlign w:val="center"/>
            <w:shd w:fill="FFFFFF"/>
          </w:tcPr>
          <w:p>
            <w:pPr>
              <w:keepNext w:val="0"/>
              <w:spacing w:before="0" w:after="0" w:line="254" w:lineRule="auto"/>
              <w:jc w:val="left"/>
            </w:pPr>
            <w:r>
              <w:rPr>
                <w:color w:val="000000"/>
                <w:sz w:val="20"/>
              </w:rPr>
              <w:t>DATA DIHAPUS</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deletion.title.accepted</w:t>
            </w:r>
          </w:p>
        </w:tc>
        <w:tc>
          <w:tcPr>
            <w:tcW w:type="dxa" w:w="5669"/>
            <w:vAlign w:val="center"/>
            <w:shd w:fill="F2F5F7"/>
          </w:tcPr>
          <w:p>
            <w:pPr>
              <w:keepNext w:val="0"/>
              <w:spacing w:before="0" w:after="0" w:line="254" w:lineRule="auto"/>
              <w:jc w:val="left"/>
            </w:pPr>
            <w:r>
              <w:rPr>
                <w:color w:val="000000"/>
                <w:sz w:val="20"/>
              </w:rPr>
              <w:t>DELETION ACCEPTED</w:t>
            </w:r>
          </w:p>
        </w:tc>
        <w:tc>
          <w:tcPr>
            <w:tcW w:type="dxa" w:w="5953"/>
            <w:vAlign w:val="center"/>
            <w:shd w:fill="F2F5F7"/>
          </w:tcPr>
          <w:p>
            <w:pPr>
              <w:keepNext w:val="0"/>
              <w:spacing w:before="0" w:after="0" w:line="254" w:lineRule="auto"/>
              <w:jc w:val="left"/>
            </w:pPr>
            <w:r>
              <w:rPr>
                <w:color w:val="000000"/>
                <w:sz w:val="20"/>
              </w:rPr>
              <w:t>PENGHAPUSAN DITERIMA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deletion.confirm.headline</w:t>
            </w:r>
          </w:p>
        </w:tc>
        <w:tc>
          <w:tcPr>
            <w:tcW w:type="dxa" w:w="5669"/>
            <w:vAlign w:val="center"/>
            <w:shd w:fill="FFFFFF"/>
          </w:tcPr>
          <w:p>
            <w:pPr>
              <w:keepNext w:val="0"/>
              <w:spacing w:before="0" w:after="0" w:line="254" w:lineRule="auto"/>
              <w:jc w:val="left"/>
            </w:pPr>
            <w:r>
              <w:rPr>
                <w:color w:val="000000"/>
                <w:sz w:val="20"/>
              </w:rPr>
              <w:t>This permanently deletes your account.</w:t>
            </w:r>
          </w:p>
        </w:tc>
        <w:tc>
          <w:tcPr>
            <w:tcW w:type="dxa" w:w="5953"/>
            <w:vAlign w:val="center"/>
            <w:shd w:fill="FFFFFF"/>
          </w:tcPr>
          <w:p>
            <w:pPr>
              <w:keepNext w:val="0"/>
              <w:spacing w:before="0" w:after="0" w:line="254" w:lineRule="auto"/>
              <w:jc w:val="left"/>
            </w:pPr>
            <w:r>
              <w:rPr>
                <w:color w:val="000000"/>
                <w:sz w:val="20"/>
              </w:rPr>
              <w:t>Ini akan menghapus akunmu secara permanen.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deletion.confirm.body</w:t>
            </w:r>
          </w:p>
        </w:tc>
        <w:tc>
          <w:tcPr>
            <w:tcW w:type="dxa" w:w="5669"/>
            <w:vAlign w:val="center"/>
            <w:shd w:fill="F2F5F7"/>
          </w:tcPr>
          <w:p>
            <w:pPr>
              <w:keepNext w:val="0"/>
              <w:spacing w:before="0" w:after="0" w:line="254" w:lineRule="auto"/>
              <w:jc w:val="left"/>
            </w:pPr>
            <w:r>
              <w:rPr>
                <w:color w:val="000000"/>
                <w:sz w:val="20"/>
              </w:rPr>
              <w:t>Your progress, coins, items, and profile will be gone. You can't undo this.\\n\\nIf you sign in again later, you'll start a new account.\\n\\nSome purchase and security records are kept without your name or profile. The rest is removed within 30 days.</w:t>
            </w:r>
          </w:p>
        </w:tc>
        <w:tc>
          <w:tcPr>
            <w:tcW w:type="dxa" w:w="5953"/>
            <w:vAlign w:val="center"/>
            <w:shd w:fill="F2F5F7"/>
          </w:tcPr>
          <w:p>
            <w:pPr>
              <w:keepNext w:val="0"/>
              <w:spacing w:before="0" w:after="0" w:line="254" w:lineRule="auto"/>
              <w:jc w:val="left"/>
            </w:pPr>
            <w:r>
              <w:rPr>
                <w:color w:val="000000"/>
                <w:sz w:val="20"/>
              </w:rPr>
              <w:t>Progres, koin, barang, dan profilmu akan hilang. Tindakan ini tidak bisa dibatalkan.\\n\\nJika masuk lagi nanti, kamu akan memulai dengan akun baru.\\n\\nSebagian catatan pembelian dan keamanan disimpan tanpa nama atau profilmu. Data lainnya akan dihapus dalam 30 hari.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deletion.confirm.button</w:t>
            </w:r>
          </w:p>
        </w:tc>
        <w:tc>
          <w:tcPr>
            <w:tcW w:type="dxa" w:w="5669"/>
            <w:vAlign w:val="center"/>
            <w:shd w:fill="FFFFFF"/>
          </w:tcPr>
          <w:p>
            <w:pPr>
              <w:keepNext w:val="0"/>
              <w:spacing w:before="0" w:after="0" w:line="254" w:lineRule="auto"/>
              <w:jc w:val="left"/>
            </w:pPr>
            <w:r>
              <w:rPr>
                <w:color w:val="000000"/>
                <w:sz w:val="20"/>
              </w:rPr>
              <w:t>Delete Account</w:t>
            </w:r>
          </w:p>
        </w:tc>
        <w:tc>
          <w:tcPr>
            <w:tcW w:type="dxa" w:w="5953"/>
            <w:vAlign w:val="center"/>
            <w:shd w:fill="FFFFFF"/>
          </w:tcPr>
          <w:p>
            <w:pPr>
              <w:keepNext w:val="0"/>
              <w:spacing w:before="0" w:after="0" w:line="254" w:lineRule="auto"/>
              <w:jc w:val="left"/>
            </w:pPr>
            <w:r>
              <w:rPr>
                <w:color w:val="000000"/>
                <w:sz w:val="20"/>
              </w:rPr>
              <w:t>Hapus Akun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deletion.local_confirm.headline</w:t>
            </w:r>
          </w:p>
        </w:tc>
        <w:tc>
          <w:tcPr>
            <w:tcW w:type="dxa" w:w="5669"/>
            <w:vAlign w:val="center"/>
            <w:shd w:fill="F2F5F7"/>
          </w:tcPr>
          <w:p>
            <w:pPr>
              <w:keepNext w:val="0"/>
              <w:spacing w:before="0" w:after="0" w:line="254" w:lineRule="auto"/>
              <w:jc w:val="left"/>
            </w:pPr>
            <w:r>
              <w:rPr>
                <w:color w:val="000000"/>
                <w:sz w:val="20"/>
              </w:rPr>
              <w:t>This deletes your game data on this device.</w:t>
            </w:r>
          </w:p>
        </w:tc>
        <w:tc>
          <w:tcPr>
            <w:tcW w:type="dxa" w:w="5953"/>
            <w:vAlign w:val="center"/>
            <w:shd w:fill="F2F5F7"/>
          </w:tcPr>
          <w:p>
            <w:pPr>
              <w:keepNext w:val="0"/>
              <w:spacing w:before="0" w:after="0" w:line="254" w:lineRule="auto"/>
              <w:jc w:val="left"/>
            </w:pPr>
            <w:r>
              <w:rPr>
                <w:color w:val="000000"/>
                <w:sz w:val="20"/>
              </w:rPr>
              <w:t>Ini akan menghapus data gamemu di perangkat ini.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deletion.local_confirm.body</w:t>
            </w:r>
          </w:p>
        </w:tc>
        <w:tc>
          <w:tcPr>
            <w:tcW w:type="dxa" w:w="5669"/>
            <w:vAlign w:val="center"/>
            <w:shd w:fill="FFFFFF"/>
          </w:tcPr>
          <w:p>
            <w:pPr>
              <w:keepNext w:val="0"/>
              <w:spacing w:before="0" w:after="0" w:line="254" w:lineRule="auto"/>
              <w:jc w:val="left"/>
            </w:pPr>
            <w:r>
              <w:rPr>
                <w:color w:val="000000"/>
                <w:sz w:val="20"/>
              </w:rPr>
              <w:t>Your progress, coins, items, and profile will be gone. You can't undo this.\\n\\nThis game never created an online account for you, so nothing needs to be deleted from our servers.</w:t>
            </w:r>
          </w:p>
        </w:tc>
        <w:tc>
          <w:tcPr>
            <w:tcW w:type="dxa" w:w="5953"/>
            <w:vAlign w:val="center"/>
            <w:shd w:fill="FFFFFF"/>
          </w:tcPr>
          <w:p>
            <w:pPr>
              <w:keepNext w:val="0"/>
              <w:spacing w:before="0" w:after="0" w:line="254" w:lineRule="auto"/>
              <w:jc w:val="left"/>
            </w:pPr>
            <w:r>
              <w:rPr>
                <w:color w:val="000000"/>
                <w:sz w:val="20"/>
              </w:rPr>
              <w:t>Progres, koin, barang, dan profilmu akan hilang. Tindakan ini tidak bisa dibatalkan.\\n\\nGame ini tidak pernah membuat akun online untukmu, jadi tidak ada data yang perlu dihapus dari server kami.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deletion.local_confirm.button</w:t>
            </w:r>
          </w:p>
        </w:tc>
        <w:tc>
          <w:tcPr>
            <w:tcW w:type="dxa" w:w="5669"/>
            <w:vAlign w:val="center"/>
            <w:shd w:fill="F2F5F7"/>
          </w:tcPr>
          <w:p>
            <w:pPr>
              <w:keepNext w:val="0"/>
              <w:spacing w:before="0" w:after="0" w:line="254" w:lineRule="auto"/>
              <w:jc w:val="left"/>
            </w:pPr>
            <w:r>
              <w:rPr>
                <w:color w:val="000000"/>
                <w:sz w:val="20"/>
              </w:rPr>
              <w:t>Delete Data</w:t>
            </w:r>
          </w:p>
        </w:tc>
        <w:tc>
          <w:tcPr>
            <w:tcW w:type="dxa" w:w="5953"/>
            <w:vAlign w:val="center"/>
            <w:shd w:fill="F2F5F7"/>
          </w:tcPr>
          <w:p>
            <w:pPr>
              <w:keepNext w:val="0"/>
              <w:spacing w:before="0" w:after="0" w:line="254" w:lineRule="auto"/>
              <w:jc w:val="left"/>
            </w:pPr>
            <w:r>
              <w:rPr>
                <w:color w:val="000000"/>
                <w:sz w:val="20"/>
              </w:rPr>
              <w:t>Hapus Data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deletion.pending_setup.headline</w:t>
            </w:r>
          </w:p>
        </w:tc>
        <w:tc>
          <w:tcPr>
            <w:tcW w:type="dxa" w:w="5669"/>
            <w:vAlign w:val="center"/>
            <w:shd w:fill="FFFFFF"/>
          </w:tcPr>
          <w:p>
            <w:pPr>
              <w:keepNext w:val="0"/>
              <w:spacing w:before="0" w:after="0" w:line="254" w:lineRule="auto"/>
              <w:jc w:val="left"/>
            </w:pPr>
            <w:r>
              <w:rPr>
                <w:color w:val="000000"/>
                <w:sz w:val="20"/>
              </w:rPr>
              <w:t>Your account is still being set up.</w:t>
            </w:r>
          </w:p>
        </w:tc>
        <w:tc>
          <w:tcPr>
            <w:tcW w:type="dxa" w:w="5953"/>
            <w:vAlign w:val="center"/>
            <w:shd w:fill="FFFFFF"/>
          </w:tcPr>
          <w:p>
            <w:pPr>
              <w:keepNext w:val="0"/>
              <w:spacing w:before="0" w:after="0" w:line="254" w:lineRule="auto"/>
              <w:jc w:val="left"/>
            </w:pPr>
            <w:r>
              <w:rPr>
                <w:color w:val="000000"/>
                <w:sz w:val="20"/>
              </w:rPr>
              <w:t>Akunmu masih sedang disiapkan.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deletion.pending_setup.body</w:t>
            </w:r>
          </w:p>
        </w:tc>
        <w:tc>
          <w:tcPr>
            <w:tcW w:type="dxa" w:w="5669"/>
            <w:vAlign w:val="center"/>
            <w:shd w:fill="F2F5F7"/>
          </w:tcPr>
          <w:p>
            <w:pPr>
              <w:keepNext w:val="0"/>
              <w:spacing w:before="0" w:after="0" w:line="254" w:lineRule="auto"/>
              <w:jc w:val="left"/>
            </w:pPr>
            <w:r>
              <w:rPr>
                <w:color w:val="000000"/>
                <w:sz w:val="20"/>
              </w:rPr>
              <w:t>Connect to the internet and try again in a moment. Nothing was deleted.</w:t>
            </w:r>
          </w:p>
        </w:tc>
        <w:tc>
          <w:tcPr>
            <w:tcW w:type="dxa" w:w="5953"/>
            <w:vAlign w:val="center"/>
            <w:shd w:fill="F2F5F7"/>
          </w:tcPr>
          <w:p>
            <w:pPr>
              <w:keepNext w:val="0"/>
              <w:spacing w:before="0" w:after="0" w:line="254" w:lineRule="auto"/>
              <w:jc w:val="left"/>
            </w:pPr>
            <w:r>
              <w:rPr>
                <w:color w:val="000000"/>
                <w:sz w:val="20"/>
              </w:rPr>
              <w:t>Hubungkan ke internet, tunggu sebentar, lalu coba lagi. Tidak ada yang dihapus.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deletion.sign_in.headline</w:t>
            </w:r>
          </w:p>
        </w:tc>
        <w:tc>
          <w:tcPr>
            <w:tcW w:type="dxa" w:w="5669"/>
            <w:vAlign w:val="center"/>
            <w:shd w:fill="FFFFFF"/>
          </w:tcPr>
          <w:p>
            <w:pPr>
              <w:keepNext w:val="0"/>
              <w:spacing w:before="0" w:after="0" w:line="254" w:lineRule="auto"/>
              <w:jc w:val="left"/>
            </w:pPr>
            <w:r>
              <w:rPr>
                <w:color w:val="000000"/>
                <w:sz w:val="20"/>
              </w:rPr>
              <w:t>Sign in to the account you want to delete.</w:t>
            </w:r>
          </w:p>
        </w:tc>
        <w:tc>
          <w:tcPr>
            <w:tcW w:type="dxa" w:w="5953"/>
            <w:vAlign w:val="center"/>
            <w:shd w:fill="FFFFFF"/>
          </w:tcPr>
          <w:p>
            <w:pPr>
              <w:keepNext w:val="0"/>
              <w:spacing w:before="0" w:after="0" w:line="254" w:lineRule="auto"/>
              <w:jc w:val="left"/>
            </w:pPr>
            <w:r>
              <w:rPr>
                <w:color w:val="000000"/>
                <w:sz w:val="20"/>
              </w:rPr>
              <w:t>Masuk ke akun yang ingin kamu hapus.</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deletion.sign_in.body</w:t>
            </w:r>
          </w:p>
        </w:tc>
        <w:tc>
          <w:tcPr>
            <w:tcW w:type="dxa" w:w="5669"/>
            <w:vAlign w:val="center"/>
            <w:shd w:fill="F2F5F7"/>
          </w:tcPr>
          <w:p>
            <w:pPr>
              <w:keepNext w:val="0"/>
              <w:spacing w:before="0" w:after="0" w:line="254" w:lineRule="auto"/>
              <w:jc w:val="left"/>
            </w:pPr>
            <w:r>
              <w:rPr>
                <w:color w:val="000000"/>
                <w:sz w:val="20"/>
              </w:rPr>
              <w:t>If you can't sign in, contact support for help.</w:t>
            </w:r>
          </w:p>
        </w:tc>
        <w:tc>
          <w:tcPr>
            <w:tcW w:type="dxa" w:w="5953"/>
            <w:vAlign w:val="center"/>
            <w:shd w:fill="F2F5F7"/>
          </w:tcPr>
          <w:p>
            <w:pPr>
              <w:keepNext w:val="0"/>
              <w:spacing w:before="0" w:after="0" w:line="254" w:lineRule="auto"/>
              <w:jc w:val="left"/>
            </w:pPr>
            <w:r>
              <w:rPr>
                <w:color w:val="000000"/>
                <w:sz w:val="20"/>
              </w:rPr>
              <w:t>Jika kamu tidak bisa masuk, hubungi tim bantuan.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deletion.read_failed.headline</w:t>
            </w:r>
          </w:p>
        </w:tc>
        <w:tc>
          <w:tcPr>
            <w:tcW w:type="dxa" w:w="5669"/>
            <w:vAlign w:val="center"/>
            <w:shd w:fill="FFFFFF"/>
          </w:tcPr>
          <w:p>
            <w:pPr>
              <w:keepNext w:val="0"/>
              <w:spacing w:before="0" w:after="0" w:line="254" w:lineRule="auto"/>
              <w:jc w:val="left"/>
            </w:pPr>
            <w:r>
              <w:rPr>
                <w:color w:val="000000"/>
                <w:sz w:val="20"/>
              </w:rPr>
              <w:t>Your game data couldn't be read.</w:t>
            </w:r>
          </w:p>
        </w:tc>
        <w:tc>
          <w:tcPr>
            <w:tcW w:type="dxa" w:w="5953"/>
            <w:vAlign w:val="center"/>
            <w:shd w:fill="FFFFFF"/>
          </w:tcPr>
          <w:p>
            <w:pPr>
              <w:keepNext w:val="0"/>
              <w:spacing w:before="0" w:after="0" w:line="254" w:lineRule="auto"/>
              <w:jc w:val="left"/>
            </w:pPr>
            <w:r>
              <w:rPr>
                <w:color w:val="000000"/>
                <w:sz w:val="20"/>
              </w:rPr>
              <w:t>Data gamemu tidak dapat dibaca.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deletion.read_failed.body</w:t>
            </w:r>
          </w:p>
        </w:tc>
        <w:tc>
          <w:tcPr>
            <w:tcW w:type="dxa" w:w="5669"/>
            <w:vAlign w:val="center"/>
            <w:shd w:fill="F2F5F7"/>
          </w:tcPr>
          <w:p>
            <w:pPr>
              <w:keepNext w:val="0"/>
              <w:spacing w:before="0" w:after="0" w:line="254" w:lineRule="auto"/>
              <w:jc w:val="left"/>
            </w:pPr>
            <w:r>
              <w:rPr>
                <w:color w:val="000000"/>
                <w:sz w:val="20"/>
              </w:rPr>
              <w:t>Restart the game, then try again. Nothing was deleted.</w:t>
            </w:r>
          </w:p>
        </w:tc>
        <w:tc>
          <w:tcPr>
            <w:tcW w:type="dxa" w:w="5953"/>
            <w:vAlign w:val="center"/>
            <w:shd w:fill="F2F5F7"/>
          </w:tcPr>
          <w:p>
            <w:pPr>
              <w:keepNext w:val="0"/>
              <w:spacing w:before="0" w:after="0" w:line="254" w:lineRule="auto"/>
              <w:jc w:val="left"/>
            </w:pPr>
            <w:r>
              <w:rPr>
                <w:color w:val="000000"/>
                <w:sz w:val="20"/>
              </w:rPr>
              <w:t>Mulai ulang game, lalu coba lagi. Tidak ada yang dihapus.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deletion.unavailable.headline</w:t>
            </w:r>
          </w:p>
        </w:tc>
        <w:tc>
          <w:tcPr>
            <w:tcW w:type="dxa" w:w="5669"/>
            <w:vAlign w:val="center"/>
            <w:shd w:fill="FFFFFF"/>
          </w:tcPr>
          <w:p>
            <w:pPr>
              <w:keepNext w:val="0"/>
              <w:spacing w:before="0" w:after="0" w:line="254" w:lineRule="auto"/>
              <w:jc w:val="left"/>
            </w:pPr>
            <w:r>
              <w:rPr>
                <w:color w:val="000000"/>
                <w:sz w:val="20"/>
              </w:rPr>
              <w:t>Account deletion isn't available in this version of the game.</w:t>
            </w:r>
          </w:p>
        </w:tc>
        <w:tc>
          <w:tcPr>
            <w:tcW w:type="dxa" w:w="5953"/>
            <w:vAlign w:val="center"/>
            <w:shd w:fill="FFFFFF"/>
          </w:tcPr>
          <w:p>
            <w:pPr>
              <w:keepNext w:val="0"/>
              <w:spacing w:before="0" w:after="0" w:line="254" w:lineRule="auto"/>
              <w:jc w:val="left"/>
            </w:pPr>
            <w:r>
              <w:rPr>
                <w:color w:val="000000"/>
                <w:sz w:val="20"/>
              </w:rPr>
              <w:t>Penghapusan akun tidak tersedia di versi game ini.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deletion.unavailable.body</w:t>
            </w:r>
          </w:p>
        </w:tc>
        <w:tc>
          <w:tcPr>
            <w:tcW w:type="dxa" w:w="5669"/>
            <w:vAlign w:val="center"/>
            <w:shd w:fill="F2F5F7"/>
          </w:tcPr>
          <w:p>
            <w:pPr>
              <w:keepNext w:val="0"/>
              <w:spacing w:before="0" w:after="0" w:line="254" w:lineRule="auto"/>
              <w:jc w:val="left"/>
            </w:pPr>
            <w:r>
              <w:rPr>
                <w:color w:val="000000"/>
                <w:sz w:val="20"/>
              </w:rPr>
              <w:t>Update the game, or contact support for help deleting your account. Nothing was deleted.</w:t>
            </w:r>
          </w:p>
        </w:tc>
        <w:tc>
          <w:tcPr>
            <w:tcW w:type="dxa" w:w="5953"/>
            <w:vAlign w:val="center"/>
            <w:shd w:fill="F2F5F7"/>
          </w:tcPr>
          <w:p>
            <w:pPr>
              <w:keepNext w:val="0"/>
              <w:spacing w:before="0" w:after="0" w:line="254" w:lineRule="auto"/>
              <w:jc w:val="left"/>
            </w:pPr>
            <w:r>
              <w:rPr>
                <w:color w:val="000000"/>
                <w:sz w:val="20"/>
              </w:rPr>
              <w:t>Perbarui game, atau hubungi tim bantuan untuk menghapus akunmu. Tidak ada yang dihapus.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deletion.in_progress.account</w:t>
            </w:r>
          </w:p>
        </w:tc>
        <w:tc>
          <w:tcPr>
            <w:tcW w:type="dxa" w:w="5669"/>
            <w:vAlign w:val="center"/>
            <w:shd w:fill="FFFFFF"/>
          </w:tcPr>
          <w:p>
            <w:pPr>
              <w:keepNext w:val="0"/>
              <w:spacing w:before="0" w:after="0" w:line="254" w:lineRule="auto"/>
              <w:jc w:val="left"/>
            </w:pPr>
            <w:r>
              <w:rPr>
                <w:color w:val="000000"/>
                <w:sz w:val="20"/>
              </w:rPr>
              <w:t>Deleting your account...</w:t>
            </w:r>
          </w:p>
        </w:tc>
        <w:tc>
          <w:tcPr>
            <w:tcW w:type="dxa" w:w="5953"/>
            <w:vAlign w:val="center"/>
            <w:shd w:fill="FFFFFF"/>
          </w:tcPr>
          <w:p>
            <w:pPr>
              <w:keepNext w:val="0"/>
              <w:spacing w:before="0" w:after="0" w:line="254" w:lineRule="auto"/>
              <w:jc w:val="left"/>
            </w:pPr>
            <w:r>
              <w:rPr>
                <w:color w:val="000000"/>
                <w:sz w:val="20"/>
              </w:rPr>
              <w:t>Menghapus akunmu...</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deletion.in_progress.local</w:t>
            </w:r>
          </w:p>
        </w:tc>
        <w:tc>
          <w:tcPr>
            <w:tcW w:type="dxa" w:w="5669"/>
            <w:vAlign w:val="center"/>
            <w:shd w:fill="F2F5F7"/>
          </w:tcPr>
          <w:p>
            <w:pPr>
              <w:keepNext w:val="0"/>
              <w:spacing w:before="0" w:after="0" w:line="254" w:lineRule="auto"/>
              <w:jc w:val="left"/>
            </w:pPr>
            <w:r>
              <w:rPr>
                <w:color w:val="000000"/>
                <w:sz w:val="20"/>
              </w:rPr>
              <w:t>Deleting your game data...</w:t>
            </w:r>
          </w:p>
        </w:tc>
        <w:tc>
          <w:tcPr>
            <w:tcW w:type="dxa" w:w="5953"/>
            <w:vAlign w:val="center"/>
            <w:shd w:fill="F2F5F7"/>
          </w:tcPr>
          <w:p>
            <w:pPr>
              <w:keepNext w:val="0"/>
              <w:spacing w:before="0" w:after="0" w:line="254" w:lineRule="auto"/>
              <w:jc w:val="left"/>
            </w:pPr>
            <w:r>
              <w:rPr>
                <w:color w:val="000000"/>
                <w:sz w:val="20"/>
              </w:rPr>
              <w:t>Menghapus data gamemu...</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deletion.in_progress.body</w:t>
            </w:r>
          </w:p>
        </w:tc>
        <w:tc>
          <w:tcPr>
            <w:tcW w:type="dxa" w:w="5669"/>
            <w:vAlign w:val="center"/>
            <w:shd w:fill="FFFFFF"/>
          </w:tcPr>
          <w:p>
            <w:pPr>
              <w:keepNext w:val="0"/>
              <w:spacing w:before="0" w:after="0" w:line="254" w:lineRule="auto"/>
              <w:jc w:val="left"/>
            </w:pPr>
            <w:r>
              <w:rPr>
                <w:color w:val="000000"/>
                <w:sz w:val="20"/>
              </w:rPr>
              <w:t>Keep the game open. This only takes a moment.</w:t>
            </w:r>
          </w:p>
        </w:tc>
        <w:tc>
          <w:tcPr>
            <w:tcW w:type="dxa" w:w="5953"/>
            <w:vAlign w:val="center"/>
            <w:shd w:fill="FFFFFF"/>
          </w:tcPr>
          <w:p>
            <w:pPr>
              <w:keepNext w:val="0"/>
              <w:spacing w:before="0" w:after="0" w:line="254" w:lineRule="auto"/>
              <w:jc w:val="left"/>
            </w:pPr>
            <w:r>
              <w:rPr>
                <w:color w:val="000000"/>
                <w:sz w:val="20"/>
              </w:rPr>
              <w:t>Biarkan game tetap terbuka. Proses ini hanya sebentar.</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deletion.not_confirmed.headline</w:t>
            </w:r>
          </w:p>
        </w:tc>
        <w:tc>
          <w:tcPr>
            <w:tcW w:type="dxa" w:w="5669"/>
            <w:vAlign w:val="center"/>
            <w:shd w:fill="F2F5F7"/>
          </w:tcPr>
          <w:p>
            <w:pPr>
              <w:keepNext w:val="0"/>
              <w:spacing w:before="0" w:after="0" w:line="254" w:lineRule="auto"/>
              <w:jc w:val="left"/>
            </w:pPr>
            <w:r>
              <w:rPr>
                <w:color w:val="000000"/>
                <w:sz w:val="20"/>
              </w:rPr>
              <w:t>We haven't heard back about your deletion yet.</w:t>
            </w:r>
          </w:p>
        </w:tc>
        <w:tc>
          <w:tcPr>
            <w:tcW w:type="dxa" w:w="5953"/>
            <w:vAlign w:val="center"/>
            <w:shd w:fill="F2F5F7"/>
          </w:tcPr>
          <w:p>
            <w:pPr>
              <w:keepNext w:val="0"/>
              <w:spacing w:before="0" w:after="0" w:line="254" w:lineRule="auto"/>
              <w:jc w:val="left"/>
            </w:pPr>
            <w:r>
              <w:rPr>
                <w:color w:val="000000"/>
                <w:sz w:val="20"/>
              </w:rPr>
              <w:t>Kami belum menerima respons atas permintaan penghapusanmu.</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deletion.not_confirmed.body</w:t>
            </w:r>
          </w:p>
        </w:tc>
        <w:tc>
          <w:tcPr>
            <w:tcW w:type="dxa" w:w="5669"/>
            <w:vAlign w:val="center"/>
            <w:shd w:fill="FFFFFF"/>
          </w:tcPr>
          <w:p>
            <w:pPr>
              <w:keepNext w:val="0"/>
              <w:spacing w:before="0" w:after="0" w:line="254" w:lineRule="auto"/>
              <w:jc w:val="left"/>
            </w:pPr>
            <w:r>
              <w:rPr>
                <w:color w:val="000000"/>
                <w:sz w:val="20"/>
              </w:rPr>
              <w:t>Your request was sent, but the answer didn't arrive. Connect to the internet and try again. The game stays locked until we know the result.</w:t>
            </w:r>
          </w:p>
        </w:tc>
        <w:tc>
          <w:tcPr>
            <w:tcW w:type="dxa" w:w="5953"/>
            <w:vAlign w:val="center"/>
            <w:shd w:fill="FFFFFF"/>
          </w:tcPr>
          <w:p>
            <w:pPr>
              <w:keepNext w:val="0"/>
              <w:spacing w:before="0" w:after="0" w:line="254" w:lineRule="auto"/>
              <w:jc w:val="left"/>
            </w:pPr>
            <w:r>
              <w:rPr>
                <w:color w:val="000000"/>
                <w:sz w:val="20"/>
              </w:rPr>
              <w:t>Permintaanmu sudah dikirim, tetapi responsnya belum diterima. Hubungkan ke internet dan coba lagi. Game tetap terkunci hingga kami mengetahui hasilnya.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deletion.unconfirmed.headline</w:t>
            </w:r>
          </w:p>
        </w:tc>
        <w:tc>
          <w:tcPr>
            <w:tcW w:type="dxa" w:w="5669"/>
            <w:vAlign w:val="center"/>
            <w:shd w:fill="F2F5F7"/>
          </w:tcPr>
          <w:p>
            <w:pPr>
              <w:keepNext w:val="0"/>
              <w:spacing w:before="0" w:after="0" w:line="254" w:lineRule="auto"/>
              <w:jc w:val="left"/>
            </w:pPr>
            <w:r>
              <w:rPr>
                <w:color w:val="000000"/>
                <w:sz w:val="20"/>
              </w:rPr>
              <w:t>Deletion status unconfirmed</w:t>
            </w:r>
          </w:p>
        </w:tc>
        <w:tc>
          <w:tcPr>
            <w:tcW w:type="dxa" w:w="5953"/>
            <w:vAlign w:val="center"/>
            <w:shd w:fill="F2F5F7"/>
          </w:tcPr>
          <w:p>
            <w:pPr>
              <w:keepNext w:val="0"/>
              <w:spacing w:before="0" w:after="0" w:line="254" w:lineRule="auto"/>
              <w:jc w:val="left"/>
            </w:pPr>
            <w:r>
              <w:rPr>
                <w:color w:val="000000"/>
                <w:sz w:val="20"/>
              </w:rPr>
              <w:t>Status penghapusan belum dikonfirmasi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deletion.unconfirmed.body</w:t>
            </w:r>
          </w:p>
        </w:tc>
        <w:tc>
          <w:tcPr>
            <w:tcW w:type="dxa" w:w="5669"/>
            <w:vAlign w:val="center"/>
            <w:shd w:fill="FFFFFF"/>
          </w:tcPr>
          <w:p>
            <w:pPr>
              <w:keepNext w:val="0"/>
              <w:spacing w:before="0" w:after="0" w:line="254" w:lineRule="auto"/>
              <w:jc w:val="left"/>
            </w:pPr>
            <w:r>
              <w:rPr>
                <w:color w:val="000000"/>
                <w:sz w:val="20"/>
              </w:rPr>
              <w:t>We couldn't confirm whether your account was deleted. To keep your data safe, the game stays locked. Contact support and include the reference below.</w:t>
            </w:r>
          </w:p>
        </w:tc>
        <w:tc>
          <w:tcPr>
            <w:tcW w:type="dxa" w:w="5953"/>
            <w:vAlign w:val="center"/>
            <w:shd w:fill="FFFFFF"/>
          </w:tcPr>
          <w:p>
            <w:pPr>
              <w:keepNext w:val="0"/>
              <w:spacing w:before="0" w:after="0" w:line="254" w:lineRule="auto"/>
              <w:jc w:val="left"/>
            </w:pPr>
            <w:r>
              <w:rPr>
                <w:color w:val="000000"/>
                <w:sz w:val="20"/>
              </w:rPr>
              <w:t>Kami tidak dapat memastikan apakah akunmu sudah dihapus. Demi keamanan datamu, game tetap terkunci. Hubungi tim bantuan dan sertakan referensi di bawah ini.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deletion.check_again</w:t>
            </w:r>
          </w:p>
        </w:tc>
        <w:tc>
          <w:tcPr>
            <w:tcW w:type="dxa" w:w="5669"/>
            <w:vAlign w:val="center"/>
            <w:shd w:fill="F2F5F7"/>
          </w:tcPr>
          <w:p>
            <w:pPr>
              <w:keepNext w:val="0"/>
              <w:spacing w:before="0" w:after="0" w:line="254" w:lineRule="auto"/>
              <w:jc w:val="left"/>
            </w:pPr>
            <w:r>
              <w:rPr>
                <w:color w:val="000000"/>
                <w:sz w:val="20"/>
              </w:rPr>
              <w:t>Check Again</w:t>
            </w:r>
          </w:p>
        </w:tc>
        <w:tc>
          <w:tcPr>
            <w:tcW w:type="dxa" w:w="5953"/>
            <w:vAlign w:val="center"/>
            <w:shd w:fill="F2F5F7"/>
          </w:tcPr>
          <w:p>
            <w:pPr>
              <w:keepNext w:val="0"/>
              <w:spacing w:before="0" w:after="0" w:line="254" w:lineRule="auto"/>
              <w:jc w:val="left"/>
            </w:pPr>
            <w:r>
              <w:rPr>
                <w:color w:val="000000"/>
                <w:sz w:val="20"/>
              </w:rPr>
              <w:t>Periksa Lagi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deletion.cleanup.headline.local</w:t>
            </w:r>
          </w:p>
        </w:tc>
        <w:tc>
          <w:tcPr>
            <w:tcW w:type="dxa" w:w="5669"/>
            <w:vAlign w:val="center"/>
            <w:shd w:fill="FFFFFF"/>
          </w:tcPr>
          <w:p>
            <w:pPr>
              <w:keepNext w:val="0"/>
              <w:spacing w:before="0" w:after="0" w:line="254" w:lineRule="auto"/>
              <w:jc w:val="left"/>
            </w:pPr>
            <w:r>
              <w:rPr>
                <w:color w:val="000000"/>
                <w:sz w:val="20"/>
              </w:rPr>
              <w:t>Your local game data couldn't be fully deleted yet.</w:t>
            </w:r>
          </w:p>
        </w:tc>
        <w:tc>
          <w:tcPr>
            <w:tcW w:type="dxa" w:w="5953"/>
            <w:vAlign w:val="center"/>
            <w:shd w:fill="FFFFFF"/>
          </w:tcPr>
          <w:p>
            <w:pPr>
              <w:keepNext w:val="0"/>
              <w:spacing w:before="0" w:after="0" w:line="254" w:lineRule="auto"/>
              <w:jc w:val="left"/>
            </w:pPr>
            <w:r>
              <w:rPr>
                <w:color w:val="000000"/>
                <w:sz w:val="20"/>
              </w:rPr>
              <w:t>Data game lokalmu belum dapat dihapus sepenuhnya.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deletion.cleanup.headline.account</w:t>
            </w:r>
          </w:p>
        </w:tc>
        <w:tc>
          <w:tcPr>
            <w:tcW w:type="dxa" w:w="5669"/>
            <w:vAlign w:val="center"/>
            <w:shd w:fill="F2F5F7"/>
          </w:tcPr>
          <w:p>
            <w:pPr>
              <w:keepNext w:val="0"/>
              <w:spacing w:before="0" w:after="0" w:line="254" w:lineRule="auto"/>
              <w:jc w:val="left"/>
            </w:pPr>
            <w:r>
              <w:rPr>
                <w:color w:val="000000"/>
                <w:sz w:val="20"/>
              </w:rPr>
              <w:t>Account deletion accepted; finishing cleanup.</w:t>
            </w:r>
          </w:p>
        </w:tc>
        <w:tc>
          <w:tcPr>
            <w:tcW w:type="dxa" w:w="5953"/>
            <w:vAlign w:val="center"/>
            <w:shd w:fill="F2F5F7"/>
          </w:tcPr>
          <w:p>
            <w:pPr>
              <w:keepNext w:val="0"/>
              <w:spacing w:before="0" w:after="0" w:line="254" w:lineRule="auto"/>
              <w:jc w:val="left"/>
            </w:pPr>
            <w:r>
              <w:rPr>
                <w:color w:val="000000"/>
                <w:sz w:val="20"/>
              </w:rPr>
              <w:t>Permintaan penghapusan akun diterima; pembersihan sedang diselesaikan.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deletion.cleanup.body</w:t>
            </w:r>
          </w:p>
        </w:tc>
        <w:tc>
          <w:tcPr>
            <w:tcW w:type="dxa" w:w="5669"/>
            <w:vAlign w:val="center"/>
            <w:shd w:fill="FFFFFF"/>
          </w:tcPr>
          <w:p>
            <w:pPr>
              <w:keepNext w:val="0"/>
              <w:spacing w:before="0" w:after="0" w:line="254" w:lineRule="auto"/>
              <w:jc w:val="left"/>
            </w:pPr>
            <w:r>
              <w:rPr>
                <w:color w:val="000000"/>
                <w:sz w:val="20"/>
              </w:rPr>
              <w:t>Some game data couldn't be removed from this device yet. Try again to finish.</w:t>
            </w:r>
          </w:p>
        </w:tc>
        <w:tc>
          <w:tcPr>
            <w:tcW w:type="dxa" w:w="5953"/>
            <w:vAlign w:val="center"/>
            <w:shd w:fill="FFFFFF"/>
          </w:tcPr>
          <w:p>
            <w:pPr>
              <w:keepNext w:val="0"/>
              <w:spacing w:before="0" w:after="0" w:line="254" w:lineRule="auto"/>
              <w:jc w:val="left"/>
            </w:pPr>
            <w:r>
              <w:rPr>
                <w:color w:val="000000"/>
                <w:sz w:val="20"/>
              </w:rPr>
              <w:t>Sebagian data game belum dapat dihapus dari perangkat ini. Coba lagi untuk menyelesaikannya.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deletion.new_game.headline</w:t>
            </w:r>
          </w:p>
        </w:tc>
        <w:tc>
          <w:tcPr>
            <w:tcW w:type="dxa" w:w="5669"/>
            <w:vAlign w:val="center"/>
            <w:shd w:fill="F2F5F7"/>
          </w:tcPr>
          <w:p>
            <w:pPr>
              <w:keepNext w:val="0"/>
              <w:spacing w:before="0" w:after="0" w:line="254" w:lineRule="auto"/>
              <w:jc w:val="left"/>
            </w:pPr>
            <w:r>
              <w:rPr>
                <w:color w:val="000000"/>
                <w:sz w:val="20"/>
              </w:rPr>
              <w:t>Starting a new game...</w:t>
            </w:r>
          </w:p>
        </w:tc>
        <w:tc>
          <w:tcPr>
            <w:tcW w:type="dxa" w:w="5953"/>
            <w:vAlign w:val="center"/>
            <w:shd w:fill="F2F5F7"/>
          </w:tcPr>
          <w:p>
            <w:pPr>
              <w:keepNext w:val="0"/>
              <w:spacing w:before="0" w:after="0" w:line="254" w:lineRule="auto"/>
              <w:jc w:val="left"/>
            </w:pPr>
            <w:r>
              <w:rPr>
                <w:color w:val="000000"/>
                <w:sz w:val="20"/>
              </w:rPr>
              <w:t>Memulai game baru...</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deletion.new_game.body</w:t>
            </w:r>
          </w:p>
        </w:tc>
        <w:tc>
          <w:tcPr>
            <w:tcW w:type="dxa" w:w="5669"/>
            <w:vAlign w:val="center"/>
            <w:shd w:fill="FFFFFF"/>
          </w:tcPr>
          <w:p>
            <w:pPr>
              <w:keepNext w:val="0"/>
              <w:spacing w:before="0" w:after="0" w:line="254" w:lineRule="auto"/>
              <w:jc w:val="left"/>
            </w:pPr>
            <w:r>
              <w:rPr>
                <w:color w:val="000000"/>
                <w:sz w:val="20"/>
              </w:rPr>
              <w:t>This only takes a moment.</w:t>
            </w:r>
          </w:p>
        </w:tc>
        <w:tc>
          <w:tcPr>
            <w:tcW w:type="dxa" w:w="5953"/>
            <w:vAlign w:val="center"/>
            <w:shd w:fill="FFFFFF"/>
          </w:tcPr>
          <w:p>
            <w:pPr>
              <w:keepNext w:val="0"/>
              <w:spacing w:before="0" w:after="0" w:line="254" w:lineRule="auto"/>
              <w:jc w:val="left"/>
            </w:pPr>
            <w:r>
              <w:rPr>
                <w:color w:val="000000"/>
                <w:sz w:val="20"/>
              </w:rPr>
              <w:t>Proses ini hanya sebentar.</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deletion.status_unknown.headline</w:t>
            </w:r>
          </w:p>
        </w:tc>
        <w:tc>
          <w:tcPr>
            <w:tcW w:type="dxa" w:w="5669"/>
            <w:vAlign w:val="center"/>
            <w:shd w:fill="F2F5F7"/>
          </w:tcPr>
          <w:p>
            <w:pPr>
              <w:keepNext w:val="0"/>
              <w:spacing w:before="0" w:after="0" w:line="254" w:lineRule="auto"/>
              <w:jc w:val="left"/>
            </w:pPr>
            <w:r>
              <w:rPr>
                <w:color w:val="000000"/>
                <w:sz w:val="20"/>
              </w:rPr>
              <w:t>We couldn't read the deletion status on this device.</w:t>
            </w:r>
          </w:p>
        </w:tc>
        <w:tc>
          <w:tcPr>
            <w:tcW w:type="dxa" w:w="5953"/>
            <w:vAlign w:val="center"/>
            <w:shd w:fill="F2F5F7"/>
          </w:tcPr>
          <w:p>
            <w:pPr>
              <w:keepNext w:val="0"/>
              <w:spacing w:before="0" w:after="0" w:line="254" w:lineRule="auto"/>
              <w:jc w:val="left"/>
            </w:pPr>
            <w:r>
              <w:rPr>
                <w:color w:val="000000"/>
                <w:sz w:val="20"/>
              </w:rPr>
              <w:t>Kami tidak dapat membaca status penghapusan di perangkat ini.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deletion.status_unknown.body</w:t>
            </w:r>
          </w:p>
        </w:tc>
        <w:tc>
          <w:tcPr>
            <w:tcW w:type="dxa" w:w="5669"/>
            <w:vAlign w:val="center"/>
            <w:shd w:fill="FFFFFF"/>
          </w:tcPr>
          <w:p>
            <w:pPr>
              <w:keepNext w:val="0"/>
              <w:spacing w:before="0" w:after="0" w:line="254" w:lineRule="auto"/>
              <w:jc w:val="left"/>
            </w:pPr>
            <w:r>
              <w:rPr>
                <w:color w:val="000000"/>
                <w:sz w:val="20"/>
              </w:rPr>
              <w:t>To keep your data safe, the game stays locked. Contact support for help.</w:t>
            </w:r>
          </w:p>
        </w:tc>
        <w:tc>
          <w:tcPr>
            <w:tcW w:type="dxa" w:w="5953"/>
            <w:vAlign w:val="center"/>
            <w:shd w:fill="FFFFFF"/>
          </w:tcPr>
          <w:p>
            <w:pPr>
              <w:keepNext w:val="0"/>
              <w:spacing w:before="0" w:after="0" w:line="254" w:lineRule="auto"/>
              <w:jc w:val="left"/>
            </w:pPr>
            <w:r>
              <w:rPr>
                <w:color w:val="000000"/>
                <w:sz w:val="20"/>
              </w:rPr>
              <w:t>Demi keamanan datamu, game tetap terkunci. Hubungi tim bantuan.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deletion.fail.offline</w:t>
            </w:r>
          </w:p>
        </w:tc>
        <w:tc>
          <w:tcPr>
            <w:tcW w:type="dxa" w:w="5669"/>
            <w:vAlign w:val="center"/>
            <w:shd w:fill="F2F5F7"/>
          </w:tcPr>
          <w:p>
            <w:pPr>
              <w:keepNext w:val="0"/>
              <w:spacing w:before="0" w:after="0" w:line="254" w:lineRule="auto"/>
              <w:jc w:val="left"/>
            </w:pPr>
            <w:r>
              <w:rPr>
                <w:color w:val="000000"/>
                <w:sz w:val="20"/>
              </w:rPr>
              <w:t>Connect to the internet to delete your account.</w:t>
            </w:r>
          </w:p>
        </w:tc>
        <w:tc>
          <w:tcPr>
            <w:tcW w:type="dxa" w:w="5953"/>
            <w:vAlign w:val="center"/>
            <w:shd w:fill="F2F5F7"/>
          </w:tcPr>
          <w:p>
            <w:pPr>
              <w:keepNext w:val="0"/>
              <w:spacing w:before="0" w:after="0" w:line="254" w:lineRule="auto"/>
              <w:jc w:val="left"/>
            </w:pPr>
            <w:r>
              <w:rPr>
                <w:color w:val="000000"/>
                <w:sz w:val="20"/>
              </w:rPr>
              <w:t>Hubungkan ke internet untuk menghapus akunmu.</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deletion.fail.rate_limited</w:t>
            </w:r>
          </w:p>
        </w:tc>
        <w:tc>
          <w:tcPr>
            <w:tcW w:type="dxa" w:w="5669"/>
            <w:vAlign w:val="center"/>
            <w:shd w:fill="FFFFFF"/>
          </w:tcPr>
          <w:p>
            <w:pPr>
              <w:keepNext w:val="0"/>
              <w:spacing w:before="0" w:after="0" w:line="254" w:lineRule="auto"/>
              <w:jc w:val="left"/>
            </w:pPr>
            <w:r>
              <w:rPr>
                <w:color w:val="000000"/>
                <w:sz w:val="20"/>
              </w:rPr>
              <w:t>Too many attempts. Wait a moment, then try again.</w:t>
            </w:r>
          </w:p>
        </w:tc>
        <w:tc>
          <w:tcPr>
            <w:tcW w:type="dxa" w:w="5953"/>
            <w:vAlign w:val="center"/>
            <w:shd w:fill="FFFFFF"/>
          </w:tcPr>
          <w:p>
            <w:pPr>
              <w:keepNext w:val="0"/>
              <w:spacing w:before="0" w:after="0" w:line="254" w:lineRule="auto"/>
              <w:jc w:val="left"/>
            </w:pPr>
            <w:r>
              <w:rPr>
                <w:color w:val="000000"/>
                <w:sz w:val="20"/>
              </w:rPr>
              <w:t>Terlalu banyak percobaan. Tunggu sebentar, lalu coba lagi.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deletion.fail.busy</w:t>
            </w:r>
          </w:p>
        </w:tc>
        <w:tc>
          <w:tcPr>
            <w:tcW w:type="dxa" w:w="5669"/>
            <w:vAlign w:val="center"/>
            <w:shd w:fill="F2F5F7"/>
          </w:tcPr>
          <w:p>
            <w:pPr>
              <w:keepNext w:val="0"/>
              <w:spacing w:before="0" w:after="0" w:line="254" w:lineRule="auto"/>
              <w:jc w:val="left"/>
            </w:pPr>
            <w:r>
              <w:rPr>
                <w:color w:val="000000"/>
                <w:sz w:val="20"/>
              </w:rPr>
              <w:t>Account deletion is busy right now. Try again in a moment.</w:t>
            </w:r>
          </w:p>
        </w:tc>
        <w:tc>
          <w:tcPr>
            <w:tcW w:type="dxa" w:w="5953"/>
            <w:vAlign w:val="center"/>
            <w:shd w:fill="F2F5F7"/>
          </w:tcPr>
          <w:p>
            <w:pPr>
              <w:keepNext w:val="0"/>
              <w:spacing w:before="0" w:after="0" w:line="254" w:lineRule="auto"/>
              <w:jc w:val="left"/>
            </w:pPr>
            <w:r>
              <w:rPr>
                <w:color w:val="000000"/>
                <w:sz w:val="20"/>
              </w:rPr>
              <w:t>Layanan penghapusan akun sedang sibuk. Tunggu sebentar, lalu coba lagi.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deletion.fail.syncing</w:t>
            </w:r>
          </w:p>
        </w:tc>
        <w:tc>
          <w:tcPr>
            <w:tcW w:type="dxa" w:w="5669"/>
            <w:vAlign w:val="center"/>
            <w:shd w:fill="FFFFFF"/>
          </w:tcPr>
          <w:p>
            <w:pPr>
              <w:keepNext w:val="0"/>
              <w:spacing w:before="0" w:after="0" w:line="254" w:lineRule="auto"/>
              <w:jc w:val="left"/>
            </w:pPr>
            <w:r>
              <w:rPr>
                <w:color w:val="000000"/>
                <w:sz w:val="20"/>
              </w:rPr>
              <w:t>The game is still syncing. Try again in a moment.</w:t>
            </w:r>
          </w:p>
        </w:tc>
        <w:tc>
          <w:tcPr>
            <w:tcW w:type="dxa" w:w="5953"/>
            <w:vAlign w:val="center"/>
            <w:shd w:fill="FFFFFF"/>
          </w:tcPr>
          <w:p>
            <w:pPr>
              <w:keepNext w:val="0"/>
              <w:spacing w:before="0" w:after="0" w:line="254" w:lineRule="auto"/>
              <w:jc w:val="left"/>
            </w:pPr>
            <w:r>
              <w:rPr>
                <w:color w:val="000000"/>
                <w:sz w:val="20"/>
              </w:rPr>
              <w:t>Game masih melakukan sinkronisasi. Tunggu sebentar, lalu coba lagi.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deletion.fail.auth</w:t>
            </w:r>
          </w:p>
        </w:tc>
        <w:tc>
          <w:tcPr>
            <w:tcW w:type="dxa" w:w="5669"/>
            <w:vAlign w:val="center"/>
            <w:shd w:fill="F2F5F7"/>
          </w:tcPr>
          <w:p>
            <w:pPr>
              <w:keepNext w:val="0"/>
              <w:spacing w:before="0" w:after="0" w:line="254" w:lineRule="auto"/>
              <w:jc w:val="left"/>
            </w:pPr>
            <w:r>
              <w:rPr>
                <w:color w:val="000000"/>
                <w:sz w:val="20"/>
              </w:rPr>
              <w:t>We couldn't verify your account. Restart the game, then try again.</w:t>
            </w:r>
          </w:p>
        </w:tc>
        <w:tc>
          <w:tcPr>
            <w:tcW w:type="dxa" w:w="5953"/>
            <w:vAlign w:val="center"/>
            <w:shd w:fill="F2F5F7"/>
          </w:tcPr>
          <w:p>
            <w:pPr>
              <w:keepNext w:val="0"/>
              <w:spacing w:before="0" w:after="0" w:line="254" w:lineRule="auto"/>
              <w:jc w:val="left"/>
            </w:pPr>
            <w:r>
              <w:rPr>
                <w:color w:val="000000"/>
                <w:sz w:val="20"/>
              </w:rPr>
              <w:t>Kami tidak dapat memverifikasi akunmu. Mulai ulang game, lalu coba lagi.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deletion.fail.update</w:t>
            </w:r>
          </w:p>
        </w:tc>
        <w:tc>
          <w:tcPr>
            <w:tcW w:type="dxa" w:w="5669"/>
            <w:vAlign w:val="center"/>
            <w:shd w:fill="FFFFFF"/>
          </w:tcPr>
          <w:p>
            <w:pPr>
              <w:keepNext w:val="0"/>
              <w:spacing w:before="0" w:after="0" w:line="254" w:lineRule="auto"/>
              <w:jc w:val="left"/>
            </w:pPr>
            <w:r>
              <w:rPr>
                <w:color w:val="000000"/>
                <w:sz w:val="20"/>
              </w:rPr>
              <w:t>Update the game to delete your account.</w:t>
            </w:r>
          </w:p>
        </w:tc>
        <w:tc>
          <w:tcPr>
            <w:tcW w:type="dxa" w:w="5953"/>
            <w:vAlign w:val="center"/>
            <w:shd w:fill="FFFFFF"/>
          </w:tcPr>
          <w:p>
            <w:pPr>
              <w:keepNext w:val="0"/>
              <w:spacing w:before="0" w:after="0" w:line="254" w:lineRule="auto"/>
              <w:jc w:val="left"/>
            </w:pPr>
            <w:r>
              <w:rPr>
                <w:color w:val="000000"/>
                <w:sz w:val="20"/>
              </w:rPr>
              <w:t>Perbarui game untuk menghapus akunmu.</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deletion.fail.changed</w:t>
            </w:r>
          </w:p>
        </w:tc>
        <w:tc>
          <w:tcPr>
            <w:tcW w:type="dxa" w:w="5669"/>
            <w:vAlign w:val="center"/>
            <w:shd w:fill="F2F5F7"/>
          </w:tcPr>
          <w:p>
            <w:pPr>
              <w:keepNext w:val="0"/>
              <w:spacing w:before="0" w:after="0" w:line="254" w:lineRule="auto"/>
              <w:jc w:val="left"/>
            </w:pPr>
            <w:r>
              <w:rPr>
                <w:color w:val="000000"/>
                <w:sz w:val="20"/>
              </w:rPr>
              <w:t>Your account changed while we were deleting it. Try again.</w:t>
            </w:r>
          </w:p>
        </w:tc>
        <w:tc>
          <w:tcPr>
            <w:tcW w:type="dxa" w:w="5953"/>
            <w:vAlign w:val="center"/>
            <w:shd w:fill="F2F5F7"/>
          </w:tcPr>
          <w:p>
            <w:pPr>
              <w:keepNext w:val="0"/>
              <w:spacing w:before="0" w:after="0" w:line="254" w:lineRule="auto"/>
              <w:jc w:val="left"/>
            </w:pPr>
            <w:r>
              <w:rPr>
                <w:color w:val="000000"/>
                <w:sz w:val="20"/>
              </w:rPr>
              <w:t>Akunmu berubah saat kami menghapusnya. Coba lagi.</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deletion.fail.storage</w:t>
            </w:r>
          </w:p>
        </w:tc>
        <w:tc>
          <w:tcPr>
            <w:tcW w:type="dxa" w:w="5669"/>
            <w:vAlign w:val="center"/>
            <w:shd w:fill="FFFFFF"/>
          </w:tcPr>
          <w:p>
            <w:pPr>
              <w:keepNext w:val="0"/>
              <w:spacing w:before="0" w:after="0" w:line="254" w:lineRule="auto"/>
              <w:jc w:val="left"/>
            </w:pPr>
            <w:r>
              <w:rPr>
                <w:color w:val="000000"/>
                <w:sz w:val="20"/>
              </w:rPr>
              <w:t>Your device couldn't save the deletion request. Try again.</w:t>
            </w:r>
          </w:p>
        </w:tc>
        <w:tc>
          <w:tcPr>
            <w:tcW w:type="dxa" w:w="5953"/>
            <w:vAlign w:val="center"/>
            <w:shd w:fill="FFFFFF"/>
          </w:tcPr>
          <w:p>
            <w:pPr>
              <w:keepNext w:val="0"/>
              <w:spacing w:before="0" w:after="0" w:line="254" w:lineRule="auto"/>
              <w:jc w:val="left"/>
            </w:pPr>
            <w:r>
              <w:rPr>
                <w:color w:val="000000"/>
                <w:sz w:val="20"/>
              </w:rPr>
              <w:t>Perangkatmu tidak dapat menyimpan permintaan penghapusan. Coba lagi.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deletion.fail.generic</w:t>
            </w:r>
          </w:p>
        </w:tc>
        <w:tc>
          <w:tcPr>
            <w:tcW w:type="dxa" w:w="5669"/>
            <w:vAlign w:val="center"/>
            <w:shd w:fill="F2F5F7"/>
          </w:tcPr>
          <w:p>
            <w:pPr>
              <w:keepNext w:val="0"/>
              <w:spacing w:before="0" w:after="0" w:line="254" w:lineRule="auto"/>
              <w:jc w:val="left"/>
            </w:pPr>
            <w:r>
              <w:rPr>
                <w:color w:val="000000"/>
                <w:sz w:val="20"/>
              </w:rPr>
              <w:t>We couldn't delete your account. Try again later or contact support.</w:t>
            </w:r>
          </w:p>
        </w:tc>
        <w:tc>
          <w:tcPr>
            <w:tcW w:type="dxa" w:w="5953"/>
            <w:vAlign w:val="center"/>
            <w:shd w:fill="F2F5F7"/>
          </w:tcPr>
          <w:p>
            <w:pPr>
              <w:keepNext w:val="0"/>
              <w:spacing w:before="0" w:after="0" w:line="254" w:lineRule="auto"/>
              <w:jc w:val="left"/>
            </w:pPr>
            <w:r>
              <w:rPr>
                <w:color w:val="000000"/>
                <w:sz w:val="20"/>
              </w:rPr>
              <w:t>Kami tidak dapat menghapus akunmu. Coba lagi nanti atau hubungi tim bantuan.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deletion.fail.local</w:t>
            </w:r>
          </w:p>
        </w:tc>
        <w:tc>
          <w:tcPr>
            <w:tcW w:type="dxa" w:w="5669"/>
            <w:vAlign w:val="center"/>
            <w:shd w:fill="FFFFFF"/>
          </w:tcPr>
          <w:p>
            <w:pPr>
              <w:keepNext w:val="0"/>
              <w:spacing w:before="0" w:after="0" w:line="254" w:lineRule="auto"/>
              <w:jc w:val="left"/>
            </w:pPr>
            <w:r>
              <w:rPr>
                <w:color w:val="000000"/>
                <w:sz w:val="20"/>
              </w:rPr>
              <w:t>Your game data couldn't be deleted. Try again.</w:t>
            </w:r>
          </w:p>
        </w:tc>
        <w:tc>
          <w:tcPr>
            <w:tcW w:type="dxa" w:w="5953"/>
            <w:vAlign w:val="center"/>
            <w:shd w:fill="FFFFFF"/>
          </w:tcPr>
          <w:p>
            <w:pPr>
              <w:keepNext w:val="0"/>
              <w:spacing w:before="0" w:after="0" w:line="254" w:lineRule="auto"/>
              <w:jc w:val="left"/>
            </w:pPr>
            <w:r>
              <w:rPr>
                <w:color w:val="000000"/>
                <w:sz w:val="20"/>
              </w:rPr>
              <w:t>Data gamemu tidak dapat dihapus. Coba lagi.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deletion.fail.body</w:t>
            </w:r>
          </w:p>
        </w:tc>
        <w:tc>
          <w:tcPr>
            <w:tcW w:type="dxa" w:w="5669"/>
            <w:vAlign w:val="center"/>
            <w:shd w:fill="F2F5F7"/>
          </w:tcPr>
          <w:p>
            <w:pPr>
              <w:keepNext w:val="0"/>
              <w:spacing w:before="0" w:after="0" w:line="254" w:lineRule="auto"/>
              <w:jc w:val="left"/>
            </w:pPr>
            <w:r>
              <w:rPr>
                <w:color w:val="000000"/>
                <w:sz w:val="20"/>
              </w:rPr>
              <w:t>Nothing was deleted, and you can keep playing.</w:t>
            </w:r>
          </w:p>
        </w:tc>
        <w:tc>
          <w:tcPr>
            <w:tcW w:type="dxa" w:w="5953"/>
            <w:vAlign w:val="center"/>
            <w:shd w:fill="F2F5F7"/>
          </w:tcPr>
          <w:p>
            <w:pPr>
              <w:keepNext w:val="0"/>
              <w:spacing w:before="0" w:after="0" w:line="254" w:lineRule="auto"/>
              <w:jc w:val="left"/>
            </w:pPr>
            <w:r>
              <w:rPr>
                <w:color w:val="000000"/>
                <w:sz w:val="20"/>
              </w:rPr>
              <w:t>Tidak ada yang dihapus, dan kamu bisa tetap bermain.</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deletion.done_local.headline</w:t>
            </w:r>
          </w:p>
        </w:tc>
        <w:tc>
          <w:tcPr>
            <w:tcW w:type="dxa" w:w="5669"/>
            <w:vAlign w:val="center"/>
            <w:shd w:fill="FFFFFF"/>
          </w:tcPr>
          <w:p>
            <w:pPr>
              <w:keepNext w:val="0"/>
              <w:spacing w:before="0" w:after="0" w:line="254" w:lineRule="auto"/>
              <w:jc w:val="left"/>
            </w:pPr>
            <w:r>
              <w:rPr>
                <w:color w:val="000000"/>
                <w:sz w:val="20"/>
              </w:rPr>
              <w:t>Your local game data was deleted.</w:t>
            </w:r>
          </w:p>
        </w:tc>
        <w:tc>
          <w:tcPr>
            <w:tcW w:type="dxa" w:w="5953"/>
            <w:vAlign w:val="center"/>
            <w:shd w:fill="FFFFFF"/>
          </w:tcPr>
          <w:p>
            <w:pPr>
              <w:keepNext w:val="0"/>
              <w:spacing w:before="0" w:after="0" w:line="254" w:lineRule="auto"/>
              <w:jc w:val="left"/>
            </w:pPr>
            <w:r>
              <w:rPr>
                <w:color w:val="000000"/>
                <w:sz w:val="20"/>
              </w:rPr>
              <w:t>Data game lokalmu sudah dihapus.</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deletion.done_local.body</w:t>
            </w:r>
          </w:p>
        </w:tc>
        <w:tc>
          <w:tcPr>
            <w:tcW w:type="dxa" w:w="5669"/>
            <w:vAlign w:val="center"/>
            <w:shd w:fill="F2F5F7"/>
          </w:tcPr>
          <w:p>
            <w:pPr>
              <w:keepNext w:val="0"/>
              <w:spacing w:before="0" w:after="0" w:line="254" w:lineRule="auto"/>
              <w:jc w:val="left"/>
            </w:pPr>
            <w:r>
              <w:rPr>
                <w:color w:val="000000"/>
                <w:sz w:val="20"/>
              </w:rPr>
              <w:t>You can start over with a new game.</w:t>
            </w:r>
          </w:p>
        </w:tc>
        <w:tc>
          <w:tcPr>
            <w:tcW w:type="dxa" w:w="5953"/>
            <w:vAlign w:val="center"/>
            <w:shd w:fill="F2F5F7"/>
          </w:tcPr>
          <w:p>
            <w:pPr>
              <w:keepNext w:val="0"/>
              <w:spacing w:before="0" w:after="0" w:line="254" w:lineRule="auto"/>
              <w:jc w:val="left"/>
            </w:pPr>
            <w:r>
              <w:rPr>
                <w:color w:val="000000"/>
                <w:sz w:val="20"/>
              </w:rPr>
              <w:t>Kamu bisa mulai dari awal dengan game baru.</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deletion.new_game_failed</w:t>
            </w:r>
          </w:p>
        </w:tc>
        <w:tc>
          <w:tcPr>
            <w:tcW w:type="dxa" w:w="5669"/>
            <w:vAlign w:val="center"/>
            <w:shd w:fill="FFFFFF"/>
          </w:tcPr>
          <w:p>
            <w:pPr>
              <w:keepNext w:val="0"/>
              <w:spacing w:before="0" w:after="0" w:line="254" w:lineRule="auto"/>
              <w:jc w:val="left"/>
            </w:pPr>
            <w:r>
              <w:rPr>
                <w:color w:val="000000"/>
                <w:sz w:val="20"/>
              </w:rPr>
              <w:t>The new game couldn't start. Try again.</w:t>
            </w:r>
          </w:p>
        </w:tc>
        <w:tc>
          <w:tcPr>
            <w:tcW w:type="dxa" w:w="5953"/>
            <w:vAlign w:val="center"/>
            <w:shd w:fill="FFFFFF"/>
          </w:tcPr>
          <w:p>
            <w:pPr>
              <w:keepNext w:val="0"/>
              <w:spacing w:before="0" w:after="0" w:line="254" w:lineRule="auto"/>
              <w:jc w:val="left"/>
            </w:pPr>
            <w:r>
              <w:rPr>
                <w:color w:val="000000"/>
                <w:sz w:val="20"/>
              </w:rPr>
              <w:t>Game baru tidak dapat dimulai. Coba lagi.</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deletion.accepted.headline</w:t>
            </w:r>
          </w:p>
        </w:tc>
        <w:tc>
          <w:tcPr>
            <w:tcW w:type="dxa" w:w="5669"/>
            <w:vAlign w:val="center"/>
            <w:shd w:fill="F2F5F7"/>
          </w:tcPr>
          <w:p>
            <w:pPr>
              <w:keepNext w:val="0"/>
              <w:spacing w:before="0" w:after="0" w:line="254" w:lineRule="auto"/>
              <w:jc w:val="left"/>
            </w:pPr>
            <w:r>
              <w:rPr>
                <w:color w:val="000000"/>
                <w:sz w:val="20"/>
              </w:rPr>
              <w:t>Your account is no longer accessible.</w:t>
            </w:r>
          </w:p>
        </w:tc>
        <w:tc>
          <w:tcPr>
            <w:tcW w:type="dxa" w:w="5953"/>
            <w:vAlign w:val="center"/>
            <w:shd w:fill="F2F5F7"/>
          </w:tcPr>
          <w:p>
            <w:pPr>
              <w:keepNext w:val="0"/>
              <w:spacing w:before="0" w:after="0" w:line="254" w:lineRule="auto"/>
              <w:jc w:val="left"/>
            </w:pPr>
            <w:r>
              <w:rPr>
                <w:color w:val="000000"/>
                <w:sz w:val="20"/>
              </w:rPr>
              <w:t>Akunmu tidak lagi dapat diakses.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deletion.accepted.body</w:t>
            </w:r>
          </w:p>
        </w:tc>
        <w:tc>
          <w:tcPr>
            <w:tcW w:type="dxa" w:w="5669"/>
            <w:vAlign w:val="center"/>
            <w:shd w:fill="FFFFFF"/>
          </w:tcPr>
          <w:p>
            <w:pPr>
              <w:keepNext w:val="0"/>
              <w:spacing w:before="0" w:after="0" w:line="254" w:lineRule="auto"/>
              <w:jc w:val="left"/>
            </w:pPr>
            <w:r>
              <w:rPr>
                <w:color w:val="000000"/>
                <w:sz w:val="20"/>
              </w:rPr>
              <w:t>Your deletion request was accepted.</w:t>
            </w:r>
          </w:p>
        </w:tc>
        <w:tc>
          <w:tcPr>
            <w:tcW w:type="dxa" w:w="5953"/>
            <w:vAlign w:val="center"/>
            <w:shd w:fill="FFFFFF"/>
          </w:tcPr>
          <w:p>
            <w:pPr>
              <w:keepNext w:val="0"/>
              <w:spacing w:before="0" w:after="0" w:line="254" w:lineRule="auto"/>
              <w:jc w:val="left"/>
            </w:pPr>
            <w:r>
              <w:rPr>
                <w:color w:val="000000"/>
                <w:sz w:val="20"/>
              </w:rPr>
              <w:t>Permintaan penghapusanmu diterima.</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deletion.accepted.body_deadline</w:t>
            </w:r>
          </w:p>
        </w:tc>
        <w:tc>
          <w:tcPr>
            <w:tcW w:type="dxa" w:w="5669"/>
            <w:vAlign w:val="center"/>
            <w:shd w:fill="F2F5F7"/>
          </w:tcPr>
          <w:p>
            <w:pPr>
              <w:keepNext w:val="0"/>
              <w:spacing w:before="0" w:after="0" w:line="254" w:lineRule="auto"/>
              <w:jc w:val="left"/>
            </w:pPr>
            <w:r>
              <w:rPr>
                <w:color w:val="000000"/>
                <w:sz w:val="20"/>
              </w:rPr>
              <w:t>Your deletion request was accepted. Data removal is due by %s.</w:t>
            </w:r>
          </w:p>
        </w:tc>
        <w:tc>
          <w:tcPr>
            <w:tcW w:type="dxa" w:w="5953"/>
            <w:vAlign w:val="center"/>
            <w:shd w:fill="F2F5F7"/>
          </w:tcPr>
          <w:p>
            <w:pPr>
              <w:keepNext w:val="0"/>
              <w:spacing w:before="0" w:after="0" w:line="254" w:lineRule="auto"/>
              <w:jc w:val="left"/>
            </w:pPr>
            <w:r>
              <w:rPr>
                <w:color w:val="000000"/>
                <w:sz w:val="20"/>
              </w:rPr>
              <w:t>Permintaan penghapusanmu diterima. Data akan dihapus paling lambat %s.</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deletion.reference</w:t>
            </w:r>
          </w:p>
        </w:tc>
        <w:tc>
          <w:tcPr>
            <w:tcW w:type="dxa" w:w="5669"/>
            <w:vAlign w:val="center"/>
            <w:shd w:fill="FFFFFF"/>
          </w:tcPr>
          <w:p>
            <w:pPr>
              <w:keepNext w:val="0"/>
              <w:spacing w:before="0" w:after="0" w:line="254" w:lineRule="auto"/>
              <w:jc w:val="left"/>
            </w:pPr>
            <w:r>
              <w:rPr>
                <w:color w:val="000000"/>
                <w:sz w:val="20"/>
              </w:rPr>
              <w:t>Reference: %s</w:t>
            </w:r>
          </w:p>
        </w:tc>
        <w:tc>
          <w:tcPr>
            <w:tcW w:type="dxa" w:w="5953"/>
            <w:vAlign w:val="center"/>
            <w:shd w:fill="FFFFFF"/>
          </w:tcPr>
          <w:p>
            <w:pPr>
              <w:keepNext w:val="0"/>
              <w:spacing w:before="0" w:after="0" w:line="254" w:lineRule="auto"/>
              <w:jc w:val="left"/>
            </w:pPr>
            <w:r>
              <w:rPr>
                <w:color w:val="000000"/>
                <w:sz w:val="20"/>
              </w:rPr>
              <w:t>Referensi: %s</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deletion.start_new_game</w:t>
            </w:r>
          </w:p>
        </w:tc>
        <w:tc>
          <w:tcPr>
            <w:tcW w:type="dxa" w:w="5669"/>
            <w:vAlign w:val="center"/>
            <w:shd w:fill="F2F5F7"/>
          </w:tcPr>
          <w:p>
            <w:pPr>
              <w:keepNext w:val="0"/>
              <w:spacing w:before="0" w:after="0" w:line="254" w:lineRule="auto"/>
              <w:jc w:val="left"/>
            </w:pPr>
            <w:r>
              <w:rPr>
                <w:color w:val="000000"/>
                <w:sz w:val="20"/>
              </w:rPr>
              <w:t>Start New Game</w:t>
            </w:r>
          </w:p>
        </w:tc>
        <w:tc>
          <w:tcPr>
            <w:tcW w:type="dxa" w:w="5953"/>
            <w:vAlign w:val="center"/>
            <w:shd w:fill="F2F5F7"/>
          </w:tcPr>
          <w:p>
            <w:pPr>
              <w:keepNext w:val="0"/>
              <w:spacing w:before="0" w:after="0" w:line="254" w:lineRule="auto"/>
              <w:jc w:val="left"/>
            </w:pPr>
            <w:r>
              <w:rPr>
                <w:color w:val="000000"/>
                <w:sz w:val="20"/>
              </w:rPr>
              <w:t>Mulai Game Baru</w:t>
            </w:r>
          </w:p>
        </w:tc>
      </w:tr>
    </w:tbl>
    <w:p>
      <w:pPr>
        <w:spacing w:after="0" w:before="0" w:line="80" w:lineRule="exact"/>
      </w:pPr>
      <w:r>
        <w:rPr>
          <w:sz w:val="8"/>
        </w:rPr>
      </w:r>
    </w:p>
    <w:p>
      <w:pPr>
        <w:pStyle w:val="Heading1"/>
      </w:pPr>
      <w:r>
        <w:t>Platform and system 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02"/>
        <w:gridCol w:w="5669"/>
        <w:gridCol w:w="5953"/>
      </w:tblGrid>
      <w:tr>
        <w:trPr>
          <w:cantSplit/>
          <w:tblHeader/>
        </w:trPr>
        <w:tc>
          <w:tcPr>
            <w:tcW w:type="dxa" w:w="3402"/>
            <w:vAlign w:val="center"/>
            <w:shd w:fill="26445B"/>
          </w:tcPr>
          <w:p>
            <w:pPr>
              <w:keepNext/>
              <w:spacing w:before="0" w:after="0" w:line="254" w:lineRule="auto"/>
              <w:jc w:val="left"/>
            </w:pPr>
            <w:r>
              <w:rPr>
                <w:b/>
                <w:color w:val="FFFFFF"/>
                <w:sz w:val="20"/>
              </w:rPr>
              <w:t>Key</w:t>
            </w:r>
          </w:p>
        </w:tc>
        <w:tc>
          <w:tcPr>
            <w:tcW w:type="dxa" w:w="5669"/>
            <w:vAlign w:val="center"/>
            <w:shd w:fill="26445B"/>
          </w:tcPr>
          <w:p>
            <w:pPr>
              <w:keepNext/>
              <w:spacing w:before="0" w:after="0" w:line="254" w:lineRule="auto"/>
              <w:jc w:val="left"/>
            </w:pPr>
            <w:r>
              <w:rPr>
                <w:b/>
                <w:color w:val="FFFFFF"/>
                <w:sz w:val="20"/>
              </w:rPr>
              <w:t>English</w:t>
            </w:r>
          </w:p>
        </w:tc>
        <w:tc>
          <w:tcPr>
            <w:tcW w:type="dxa" w:w="5953"/>
            <w:vAlign w:val="center"/>
            <w:shd w:fill="26445B"/>
          </w:tcPr>
          <w:p>
            <w:pPr>
              <w:keepNext/>
              <w:spacing w:before="0" w:after="0" w:line="254" w:lineRule="auto"/>
              <w:jc w:val="left"/>
            </w:pPr>
            <w:r>
              <w:rPr>
                <w:b/>
                <w:color w:val="FFFFFF"/>
                <w:sz w:val="20"/>
              </w:rPr>
              <w:t>Bahasa Indonesia</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app.name</w:t>
            </w:r>
          </w:p>
        </w:tc>
        <w:tc>
          <w:tcPr>
            <w:tcW w:type="dxa" w:w="5669"/>
            <w:vAlign w:val="center"/>
            <w:shd w:fill="FFFFFF"/>
          </w:tcPr>
          <w:p>
            <w:pPr>
              <w:keepNext w:val="0"/>
              <w:spacing w:before="0" w:after="0" w:line="254" w:lineRule="auto"/>
              <w:jc w:val="left"/>
            </w:pPr>
            <w:r>
              <w:rPr>
                <w:color w:val="000000"/>
                <w:sz w:val="20"/>
              </w:rPr>
              <w:t>SortingPuzzle</w:t>
            </w:r>
          </w:p>
        </w:tc>
        <w:tc>
          <w:tcPr>
            <w:tcW w:type="dxa" w:w="5953"/>
            <w:vAlign w:val="center"/>
            <w:shd w:fill="FFFFFF"/>
          </w:tcPr>
          <w:p>
            <w:pPr>
              <w:keepNext w:val="0"/>
              <w:spacing w:before="0" w:after="0" w:line="254" w:lineRule="auto"/>
              <w:jc w:val="left"/>
            </w:pPr>
            <w:r>
              <w:rPr>
                <w:color w:val="000000"/>
                <w:sz w:val="20"/>
              </w:rPr>
              <w:t>SortingPuzzle</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support.email.subject</w:t>
            </w:r>
          </w:p>
        </w:tc>
        <w:tc>
          <w:tcPr>
            <w:tcW w:type="dxa" w:w="5669"/>
            <w:vAlign w:val="center"/>
            <w:shd w:fill="F2F5F7"/>
          </w:tcPr>
          <w:p>
            <w:pPr>
              <w:keepNext w:val="0"/>
              <w:spacing w:before="0" w:after="0" w:line="254" w:lineRule="auto"/>
              <w:jc w:val="left"/>
            </w:pPr>
            <w:r>
              <w:rPr>
                <w:color w:val="000000"/>
                <w:sz w:val="20"/>
              </w:rPr>
              <w:t>Sorting Puzzle support request</w:t>
            </w:r>
          </w:p>
        </w:tc>
        <w:tc>
          <w:tcPr>
            <w:tcW w:type="dxa" w:w="5953"/>
            <w:vAlign w:val="center"/>
            <w:shd w:fill="F2F5F7"/>
          </w:tcPr>
          <w:p>
            <w:pPr>
              <w:keepNext w:val="0"/>
              <w:spacing w:before="0" w:after="0" w:line="254" w:lineRule="auto"/>
              <w:jc w:val="left"/>
            </w:pPr>
            <w:r>
              <w:rPr>
                <w:color w:val="000000"/>
                <w:sz w:val="20"/>
              </w:rPr>
              <w:t>Permintaan bantuan Sorting Puzzle</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support.email.body</w:t>
            </w:r>
          </w:p>
        </w:tc>
        <w:tc>
          <w:tcPr>
            <w:tcW w:type="dxa" w:w="5669"/>
            <w:vAlign w:val="center"/>
            <w:shd w:fill="FFFFFF"/>
          </w:tcPr>
          <w:p>
            <w:pPr>
              <w:keepNext w:val="0"/>
              <w:spacing w:before="0" w:after="0" w:line="254" w:lineRule="auto"/>
              <w:jc w:val="left"/>
            </w:pPr>
            <w:r>
              <w:rPr>
                <w:color w:val="000000"/>
                <w:sz w:val="20"/>
              </w:rPr>
              <w:t>Please describe the issue here.\\n\\nDevice/platform:\\nApproximate time:\\n</w:t>
            </w:r>
          </w:p>
        </w:tc>
        <w:tc>
          <w:tcPr>
            <w:tcW w:type="dxa" w:w="5953"/>
            <w:vAlign w:val="center"/>
            <w:shd w:fill="FFFFFF"/>
          </w:tcPr>
          <w:p>
            <w:pPr>
              <w:keepNext w:val="0"/>
              <w:spacing w:before="0" w:after="0" w:line="254" w:lineRule="auto"/>
              <w:jc w:val="left"/>
            </w:pPr>
            <w:r>
              <w:rPr>
                <w:color w:val="000000"/>
                <w:sz w:val="20"/>
              </w:rPr>
              <w:t>Jelaskan masalahnya di sini.\\n\\nPerangkat/platform:\\nPerkiraan waktu:\\n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support.ad_email.subject</w:t>
            </w:r>
          </w:p>
        </w:tc>
        <w:tc>
          <w:tcPr>
            <w:tcW w:type="dxa" w:w="5669"/>
            <w:vAlign w:val="center"/>
            <w:shd w:fill="F2F5F7"/>
          </w:tcPr>
          <w:p>
            <w:pPr>
              <w:keepNext w:val="0"/>
              <w:spacing w:before="0" w:after="0" w:line="254" w:lineRule="auto"/>
              <w:jc w:val="left"/>
            </w:pPr>
            <w:r>
              <w:rPr>
                <w:color w:val="000000"/>
                <w:sz w:val="20"/>
              </w:rPr>
              <w:t>Sorting Puzzle ad report</w:t>
            </w:r>
          </w:p>
        </w:tc>
        <w:tc>
          <w:tcPr>
            <w:tcW w:type="dxa" w:w="5953"/>
            <w:vAlign w:val="center"/>
            <w:shd w:fill="F2F5F7"/>
          </w:tcPr>
          <w:p>
            <w:pPr>
              <w:keepNext w:val="0"/>
              <w:spacing w:before="0" w:after="0" w:line="254" w:lineRule="auto"/>
              <w:jc w:val="left"/>
            </w:pPr>
            <w:r>
              <w:rPr>
                <w:color w:val="000000"/>
                <w:sz w:val="20"/>
              </w:rPr>
              <w:t>Laporan iklan Sorting Puzzle</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support.ad_email.body</w:t>
            </w:r>
          </w:p>
        </w:tc>
        <w:tc>
          <w:tcPr>
            <w:tcW w:type="dxa" w:w="5669"/>
            <w:vAlign w:val="center"/>
            <w:shd w:fill="FFFFFF"/>
          </w:tcPr>
          <w:p>
            <w:pPr>
              <w:keepNext w:val="0"/>
              <w:spacing w:before="0" w:after="0" w:line="254" w:lineRule="auto"/>
              <w:jc w:val="left"/>
            </w:pPr>
            <w:r>
              <w:rPr>
                <w:color w:val="000000"/>
                <w:sz w:val="20"/>
              </w:rPr>
              <w:t>Please attach a screenshot and complete the details below.\\n\\nApproximate time:\\nAd placement in the game:\\nAdvertiser or app name:\\nWhy the ad should be reviewed:\\n</w:t>
            </w:r>
          </w:p>
        </w:tc>
        <w:tc>
          <w:tcPr>
            <w:tcW w:type="dxa" w:w="5953"/>
            <w:vAlign w:val="center"/>
            <w:shd w:fill="FFFFFF"/>
          </w:tcPr>
          <w:p>
            <w:pPr>
              <w:keepNext w:val="0"/>
              <w:spacing w:before="0" w:after="0" w:line="254" w:lineRule="auto"/>
              <w:jc w:val="left"/>
            </w:pPr>
            <w:r>
              <w:rPr>
                <w:color w:val="000000"/>
                <w:sz w:val="20"/>
              </w:rPr>
              <w:t>Lampirkan tangkapan layar dan lengkapi detail di bawah ini.\\n\\nPerkiraan waktu:\\nPosisi iklan di dalam game:\\nNama pengiklan atau aplikasi:\\nAlasan iklan perlu ditinjau:\\n</w:t>
            </w:r>
          </w:p>
        </w:tc>
      </w:tr>
      <w:tr>
        <w:trPr>
          <w:cantSplit/>
        </w:trPr>
        <w:tc>
          <w:tcPr>
            <w:tcW w:type="dxa" w:w="3402"/>
            <w:vAlign w:val="center"/>
            <w:shd w:fill="F2F5F7"/>
          </w:tcPr>
          <w:p>
            <w:pPr>
              <w:keepNext w:val="0"/>
              <w:spacing w:before="0" w:after="0" w:line="254" w:lineRule="auto"/>
              <w:jc w:val="left"/>
            </w:pPr>
            <w:r>
              <w:rPr>
                <w:rFonts w:ascii="Consolas" w:hAnsi="Consolas"/>
                <w:color w:val="000000"/>
                <w:sz w:val="17"/>
              </w:rPr>
              <w:t>deletion.email.subject</w:t>
            </w:r>
          </w:p>
        </w:tc>
        <w:tc>
          <w:tcPr>
            <w:tcW w:type="dxa" w:w="5669"/>
            <w:vAlign w:val="center"/>
            <w:shd w:fill="F2F5F7"/>
          </w:tcPr>
          <w:p>
            <w:pPr>
              <w:keepNext w:val="0"/>
              <w:spacing w:before="0" w:after="0" w:line="254" w:lineRule="auto"/>
              <w:jc w:val="left"/>
            </w:pPr>
            <w:r>
              <w:rPr>
                <w:color w:val="000000"/>
                <w:sz w:val="20"/>
              </w:rPr>
              <w:t>Sorting Puzzle account deletion</w:t>
            </w:r>
          </w:p>
        </w:tc>
        <w:tc>
          <w:tcPr>
            <w:tcW w:type="dxa" w:w="5953"/>
            <w:vAlign w:val="center"/>
            <w:shd w:fill="F2F5F7"/>
          </w:tcPr>
          <w:p>
            <w:pPr>
              <w:keepNext w:val="0"/>
              <w:spacing w:before="0" w:after="0" w:line="254" w:lineRule="auto"/>
              <w:jc w:val="left"/>
            </w:pPr>
            <w:r>
              <w:rPr>
                <w:color w:val="000000"/>
                <w:sz w:val="20"/>
              </w:rPr>
              <w:t>Penghapusan akun Sorting Puzzle</w:t>
            </w:r>
          </w:p>
        </w:tc>
      </w:tr>
      <w:tr>
        <w:trPr>
          <w:cantSplit/>
        </w:trPr>
        <w:tc>
          <w:tcPr>
            <w:tcW w:type="dxa" w:w="3402"/>
            <w:vAlign w:val="center"/>
            <w:shd w:fill="FFFFFF"/>
          </w:tcPr>
          <w:p>
            <w:pPr>
              <w:keepNext w:val="0"/>
              <w:spacing w:before="0" w:after="0" w:line="254" w:lineRule="auto"/>
              <w:jc w:val="left"/>
            </w:pPr>
            <w:r>
              <w:rPr>
                <w:rFonts w:ascii="Consolas" w:hAnsi="Consolas"/>
                <w:color w:val="000000"/>
                <w:sz w:val="17"/>
              </w:rPr>
              <w:t>deletion.email.body</w:t>
            </w:r>
          </w:p>
        </w:tc>
        <w:tc>
          <w:tcPr>
            <w:tcW w:type="dxa" w:w="5669"/>
            <w:vAlign w:val="center"/>
            <w:shd w:fill="FFFFFF"/>
          </w:tcPr>
          <w:p>
            <w:pPr>
              <w:keepNext w:val="0"/>
              <w:spacing w:before="0" w:after="0" w:line="254" w:lineRule="auto"/>
              <w:jc w:val="left"/>
            </w:pPr>
            <w:r>
              <w:rPr>
                <w:color w:val="000000"/>
                <w:sz w:val="20"/>
              </w:rPr>
              <w:t>Please help me with my account deletion.</w:t>
            </w:r>
          </w:p>
        </w:tc>
        <w:tc>
          <w:tcPr>
            <w:tcW w:type="dxa" w:w="5953"/>
            <w:vAlign w:val="center"/>
            <w:shd w:fill="FFFFFF"/>
          </w:tcPr>
          <w:p>
            <w:pPr>
              <w:keepNext w:val="0"/>
              <w:spacing w:before="0" w:after="0" w:line="254" w:lineRule="auto"/>
              <w:jc w:val="left"/>
            </w:pPr>
            <w:r>
              <w:rPr>
                <w:color w:val="000000"/>
                <w:sz w:val="20"/>
              </w:rPr>
              <w:t>Mohon bantu saya menghapus akun saya.</w:t>
            </w:r>
          </w:p>
        </w:tc>
      </w:tr>
    </w:tbl>
    <w:p>
      <w:pPr>
        <w:spacing w:after="0" w:before="0" w:line="80" w:lineRule="exact"/>
      </w:pPr>
      <w:r>
        <w:rPr>
          <w:sz w:val="8"/>
        </w:rPr>
      </w:r>
    </w:p>
    <w:p>
      <w:pPr>
        <w:pStyle w:val="Heading1"/>
      </w:pPr>
      <w:r>
        <w:t>Terminology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71"/>
        <w:gridCol w:w="5641"/>
        <w:gridCol w:w="1871"/>
        <w:gridCol w:w="5641"/>
      </w:tblGrid>
      <w:tr>
        <w:trPr>
          <w:cantSplit/>
          <w:tblHeader/>
        </w:trPr>
        <w:tc>
          <w:tcPr>
            <w:tcW w:type="dxa" w:w="1871"/>
            <w:vAlign w:val="center"/>
            <w:shd w:fill="26445B"/>
          </w:tcPr>
          <w:p>
            <w:pPr>
              <w:keepNext/>
              <w:spacing w:before="0" w:after="0" w:line="254" w:lineRule="auto"/>
              <w:jc w:val="left"/>
            </w:pPr>
            <w:r>
              <w:rPr>
                <w:b/>
                <w:color w:val="FFFFFF"/>
                <w:sz w:val="20"/>
              </w:rPr>
              <w:t>English term</w:t>
            </w:r>
          </w:p>
        </w:tc>
        <w:tc>
          <w:tcPr>
            <w:tcW w:type="dxa" w:w="5641"/>
            <w:vAlign w:val="center"/>
            <w:shd w:fill="26445B"/>
          </w:tcPr>
          <w:p>
            <w:pPr>
              <w:keepNext/>
              <w:spacing w:before="0" w:after="0" w:line="254" w:lineRule="auto"/>
              <w:jc w:val="left"/>
            </w:pPr>
            <w:r>
              <w:rPr>
                <w:b/>
                <w:color w:val="FFFFFF"/>
                <w:sz w:val="20"/>
              </w:rPr>
              <w:t>Bahasa Indonesia</w:t>
            </w:r>
          </w:p>
        </w:tc>
        <w:tc>
          <w:tcPr>
            <w:tcW w:type="dxa" w:w="1871"/>
            <w:vAlign w:val="center"/>
            <w:shd w:fill="26445B"/>
          </w:tcPr>
          <w:p>
            <w:pPr>
              <w:keepNext/>
              <w:spacing w:before="0" w:after="0" w:line="254" w:lineRule="auto"/>
              <w:jc w:val="left"/>
            </w:pPr>
            <w:r>
              <w:rPr>
                <w:b/>
                <w:color w:val="FFFFFF"/>
                <w:sz w:val="20"/>
              </w:rPr>
              <w:t>English term</w:t>
            </w:r>
          </w:p>
        </w:tc>
        <w:tc>
          <w:tcPr>
            <w:tcW w:type="dxa" w:w="5641"/>
            <w:vAlign w:val="center"/>
            <w:shd w:fill="26445B"/>
          </w:tcPr>
          <w:p>
            <w:pPr>
              <w:keepNext/>
              <w:spacing w:before="0" w:after="0" w:line="254" w:lineRule="auto"/>
              <w:jc w:val="left"/>
            </w:pPr>
            <w:r>
              <w:rPr>
                <w:b/>
                <w:color w:val="FFFFFF"/>
                <w:sz w:val="20"/>
              </w:rPr>
              <w:t>Bahasa Indonesia</w:t>
            </w:r>
          </w:p>
        </w:tc>
      </w:tr>
      <w:tr>
        <w:trPr>
          <w:cantSplit/>
        </w:trPr>
        <w:tc>
          <w:tcPr>
            <w:tcW w:type="dxa" w:w="1871"/>
            <w:vAlign w:val="center"/>
            <w:shd w:fill="FFFFFF"/>
          </w:tcPr>
          <w:p>
            <w:pPr>
              <w:keepNext w:val="0"/>
              <w:spacing w:before="0" w:after="0" w:line="254" w:lineRule="auto"/>
              <w:jc w:val="left"/>
            </w:pPr>
            <w:r>
              <w:rPr>
                <w:color w:val="000000"/>
                <w:sz w:val="20"/>
              </w:rPr>
              <w:t>Level</w:t>
            </w:r>
          </w:p>
        </w:tc>
        <w:tc>
          <w:tcPr>
            <w:tcW w:type="dxa" w:w="5641"/>
            <w:vAlign w:val="center"/>
            <w:shd w:fill="FFFFFF"/>
          </w:tcPr>
          <w:p>
            <w:pPr>
              <w:keepNext w:val="0"/>
              <w:spacing w:before="0" w:after="0" w:line="254" w:lineRule="auto"/>
              <w:jc w:val="left"/>
            </w:pPr>
            <w:r>
              <w:rPr>
                <w:color w:val="000000"/>
                <w:sz w:val="20"/>
              </w:rPr>
              <w:t>Level</w:t>
            </w:r>
          </w:p>
        </w:tc>
        <w:tc>
          <w:tcPr>
            <w:tcW w:type="dxa" w:w="1871"/>
            <w:vAlign w:val="center"/>
            <w:shd w:fill="FFFFFF"/>
          </w:tcPr>
          <w:p>
            <w:pPr>
              <w:keepNext w:val="0"/>
              <w:spacing w:before="0" w:after="0" w:line="254" w:lineRule="auto"/>
              <w:jc w:val="left"/>
            </w:pPr>
            <w:r>
              <w:rPr>
                <w:color w:val="000000"/>
                <w:sz w:val="20"/>
              </w:rPr>
              <w:t>Chapter</w:t>
            </w:r>
          </w:p>
        </w:tc>
        <w:tc>
          <w:tcPr>
            <w:tcW w:type="dxa" w:w="5641"/>
            <w:vAlign w:val="center"/>
            <w:shd w:fill="FFFFFF"/>
          </w:tcPr>
          <w:p>
            <w:pPr>
              <w:keepNext w:val="0"/>
              <w:spacing w:before="0" w:after="0" w:line="254" w:lineRule="auto"/>
              <w:jc w:val="left"/>
            </w:pPr>
            <w:r>
              <w:rPr>
                <w:color w:val="000000"/>
                <w:sz w:val="20"/>
              </w:rPr>
              <w:t>Bab</w:t>
            </w:r>
          </w:p>
        </w:tc>
      </w:tr>
      <w:tr>
        <w:trPr>
          <w:cantSplit/>
        </w:trPr>
        <w:tc>
          <w:tcPr>
            <w:tcW w:type="dxa" w:w="1871"/>
            <w:vAlign w:val="center"/>
            <w:shd w:fill="F2F5F7"/>
          </w:tcPr>
          <w:p>
            <w:pPr>
              <w:keepNext w:val="0"/>
              <w:spacing w:before="0" w:after="0" w:line="254" w:lineRule="auto"/>
              <w:jc w:val="left"/>
            </w:pPr>
            <w:r>
              <w:rPr>
                <w:color w:val="000000"/>
                <w:sz w:val="20"/>
              </w:rPr>
              <w:t>Shelf</w:t>
            </w:r>
          </w:p>
        </w:tc>
        <w:tc>
          <w:tcPr>
            <w:tcW w:type="dxa" w:w="5641"/>
            <w:vAlign w:val="center"/>
            <w:shd w:fill="F2F5F7"/>
          </w:tcPr>
          <w:p>
            <w:pPr>
              <w:keepNext w:val="0"/>
              <w:spacing w:before="0" w:after="0" w:line="254" w:lineRule="auto"/>
              <w:jc w:val="left"/>
            </w:pPr>
            <w:r>
              <w:rPr>
                <w:color w:val="000000"/>
                <w:sz w:val="20"/>
              </w:rPr>
              <w:t>Rak</w:t>
            </w:r>
          </w:p>
        </w:tc>
        <w:tc>
          <w:tcPr>
            <w:tcW w:type="dxa" w:w="1871"/>
            <w:vAlign w:val="center"/>
            <w:shd w:fill="F2F5F7"/>
          </w:tcPr>
          <w:p>
            <w:pPr>
              <w:keepNext w:val="0"/>
              <w:spacing w:before="0" w:after="0" w:line="254" w:lineRule="auto"/>
              <w:jc w:val="left"/>
            </w:pPr>
            <w:r>
              <w:rPr>
                <w:color w:val="000000"/>
                <w:sz w:val="20"/>
              </w:rPr>
              <w:t>Item / goods</w:t>
            </w:r>
          </w:p>
        </w:tc>
        <w:tc>
          <w:tcPr>
            <w:tcW w:type="dxa" w:w="5641"/>
            <w:vAlign w:val="center"/>
            <w:shd w:fill="F2F5F7"/>
          </w:tcPr>
          <w:p>
            <w:pPr>
              <w:keepNext w:val="0"/>
              <w:spacing w:before="0" w:after="0" w:line="254" w:lineRule="auto"/>
              <w:jc w:val="left"/>
            </w:pPr>
            <w:r>
              <w:rPr>
                <w:color w:val="000000"/>
                <w:sz w:val="20"/>
              </w:rPr>
              <w:t>Barang</w:t>
            </w:r>
          </w:p>
        </w:tc>
      </w:tr>
      <w:tr>
        <w:trPr>
          <w:cantSplit/>
        </w:trPr>
        <w:tc>
          <w:tcPr>
            <w:tcW w:type="dxa" w:w="1871"/>
            <w:vAlign w:val="center"/>
            <w:shd w:fill="FFFFFF"/>
          </w:tcPr>
          <w:p>
            <w:pPr>
              <w:keepNext w:val="0"/>
              <w:spacing w:before="0" w:after="0" w:line="254" w:lineRule="auto"/>
              <w:jc w:val="left"/>
            </w:pPr>
            <w:r>
              <w:rPr>
                <w:color w:val="000000"/>
                <w:sz w:val="20"/>
              </w:rPr>
              <w:t>Match / triple / set</w:t>
            </w:r>
          </w:p>
        </w:tc>
        <w:tc>
          <w:tcPr>
            <w:tcW w:type="dxa" w:w="5641"/>
            <w:vAlign w:val="center"/>
            <w:shd w:fill="FFFFFF"/>
          </w:tcPr>
          <w:p>
            <w:pPr>
              <w:keepNext w:val="0"/>
              <w:spacing w:before="0" w:after="0" w:line="254" w:lineRule="auto"/>
              <w:jc w:val="left"/>
            </w:pPr>
            <w:r>
              <w:rPr>
                <w:color w:val="000000"/>
                <w:sz w:val="20"/>
              </w:rPr>
              <w:t>Set tiga barang identik; set when the meaning is already clear</w:t>
            </w:r>
          </w:p>
        </w:tc>
        <w:tc>
          <w:tcPr>
            <w:tcW w:type="dxa" w:w="1871"/>
            <w:vAlign w:val="center"/>
            <w:shd w:fill="FFFFFF"/>
          </w:tcPr>
          <w:p>
            <w:pPr>
              <w:keepNext w:val="0"/>
              <w:spacing w:before="0" w:after="0" w:line="254" w:lineRule="auto"/>
              <w:jc w:val="left"/>
            </w:pPr>
            <w:r>
              <w:rPr>
                <w:color w:val="000000"/>
                <w:sz w:val="20"/>
              </w:rPr>
              <w:t>Combo</w:t>
            </w:r>
          </w:p>
        </w:tc>
        <w:tc>
          <w:tcPr>
            <w:tcW w:type="dxa" w:w="5641"/>
            <w:vAlign w:val="center"/>
            <w:shd w:fill="FFFFFF"/>
          </w:tcPr>
          <w:p>
            <w:pPr>
              <w:keepNext w:val="0"/>
              <w:spacing w:before="0" w:after="0" w:line="254" w:lineRule="auto"/>
              <w:jc w:val="left"/>
            </w:pPr>
            <w:r>
              <w:rPr>
                <w:color w:val="000000"/>
                <w:sz w:val="20"/>
              </w:rPr>
              <w:t>Kombo</w:t>
            </w:r>
          </w:p>
        </w:tc>
      </w:tr>
      <w:tr>
        <w:trPr>
          <w:cantSplit/>
        </w:trPr>
        <w:tc>
          <w:tcPr>
            <w:tcW w:type="dxa" w:w="1871"/>
            <w:vAlign w:val="center"/>
            <w:shd w:fill="F2F5F7"/>
          </w:tcPr>
          <w:p>
            <w:pPr>
              <w:keepNext w:val="0"/>
              <w:spacing w:before="0" w:after="0" w:line="254" w:lineRule="auto"/>
              <w:jc w:val="left"/>
            </w:pPr>
            <w:r>
              <w:rPr>
                <w:color w:val="000000"/>
                <w:sz w:val="20"/>
              </w:rPr>
              <w:t>Booster / ability</w:t>
            </w:r>
          </w:p>
        </w:tc>
        <w:tc>
          <w:tcPr>
            <w:tcW w:type="dxa" w:w="5641"/>
            <w:vAlign w:val="center"/>
            <w:shd w:fill="F2F5F7"/>
          </w:tcPr>
          <w:p>
            <w:pPr>
              <w:keepNext w:val="0"/>
              <w:spacing w:before="0" w:after="0" w:line="254" w:lineRule="auto"/>
              <w:jc w:val="left"/>
            </w:pPr>
            <w:r>
              <w:rPr>
                <w:color w:val="000000"/>
                <w:sz w:val="20"/>
              </w:rPr>
              <w:t>Booster</w:t>
            </w:r>
          </w:p>
        </w:tc>
        <w:tc>
          <w:tcPr>
            <w:tcW w:type="dxa" w:w="1871"/>
            <w:vAlign w:val="center"/>
            <w:shd w:fill="F2F5F7"/>
          </w:tcPr>
          <w:p>
            <w:pPr>
              <w:keepNext w:val="0"/>
              <w:spacing w:before="0" w:after="0" w:line="254" w:lineRule="auto"/>
              <w:jc w:val="left"/>
            </w:pPr>
            <w:r>
              <w:rPr>
                <w:color w:val="000000"/>
                <w:sz w:val="20"/>
              </w:rPr>
              <w:t>Hammer</w:t>
            </w:r>
          </w:p>
        </w:tc>
        <w:tc>
          <w:tcPr>
            <w:tcW w:type="dxa" w:w="5641"/>
            <w:vAlign w:val="center"/>
            <w:shd w:fill="F2F5F7"/>
          </w:tcPr>
          <w:p>
            <w:pPr>
              <w:keepNext w:val="0"/>
              <w:spacing w:before="0" w:after="0" w:line="254" w:lineRule="auto"/>
              <w:jc w:val="left"/>
            </w:pPr>
            <w:r>
              <w:rPr>
                <w:color w:val="000000"/>
                <w:sz w:val="20"/>
              </w:rPr>
              <w:t>Palu</w:t>
            </w:r>
          </w:p>
        </w:tc>
      </w:tr>
      <w:tr>
        <w:trPr>
          <w:cantSplit/>
        </w:trPr>
        <w:tc>
          <w:tcPr>
            <w:tcW w:type="dxa" w:w="1871"/>
            <w:vAlign w:val="center"/>
            <w:shd w:fill="FFFFFF"/>
          </w:tcPr>
          <w:p>
            <w:pPr>
              <w:keepNext w:val="0"/>
              <w:spacing w:before="0" w:after="0" w:line="254" w:lineRule="auto"/>
              <w:jc w:val="left"/>
            </w:pPr>
            <w:r>
              <w:rPr>
                <w:color w:val="000000"/>
                <w:sz w:val="20"/>
              </w:rPr>
              <w:t>Shuffle</w:t>
            </w:r>
          </w:p>
        </w:tc>
        <w:tc>
          <w:tcPr>
            <w:tcW w:type="dxa" w:w="5641"/>
            <w:vAlign w:val="center"/>
            <w:shd w:fill="FFFFFF"/>
          </w:tcPr>
          <w:p>
            <w:pPr>
              <w:keepNext w:val="0"/>
              <w:spacing w:before="0" w:after="0" w:line="254" w:lineRule="auto"/>
              <w:jc w:val="left"/>
            </w:pPr>
            <w:r>
              <w:rPr>
                <w:color w:val="000000"/>
                <w:sz w:val="20"/>
              </w:rPr>
              <w:t>Acak</w:t>
            </w:r>
          </w:p>
        </w:tc>
        <w:tc>
          <w:tcPr>
            <w:tcW w:type="dxa" w:w="1871"/>
            <w:vAlign w:val="center"/>
            <w:shd w:fill="FFFFFF"/>
          </w:tcPr>
          <w:p>
            <w:pPr>
              <w:keepNext w:val="0"/>
              <w:spacing w:before="0" w:after="0" w:line="254" w:lineRule="auto"/>
              <w:jc w:val="left"/>
            </w:pPr>
            <w:r>
              <w:rPr>
                <w:color w:val="000000"/>
                <w:sz w:val="20"/>
              </w:rPr>
              <w:t>Lantern</w:t>
            </w:r>
          </w:p>
        </w:tc>
        <w:tc>
          <w:tcPr>
            <w:tcW w:type="dxa" w:w="5641"/>
            <w:vAlign w:val="center"/>
            <w:shd w:fill="FFFFFF"/>
          </w:tcPr>
          <w:p>
            <w:pPr>
              <w:keepNext w:val="0"/>
              <w:spacing w:before="0" w:after="0" w:line="254" w:lineRule="auto"/>
              <w:jc w:val="left"/>
            </w:pPr>
            <w:r>
              <w:rPr>
                <w:color w:val="000000"/>
                <w:sz w:val="20"/>
              </w:rPr>
              <w:t>Lentera</w:t>
            </w:r>
          </w:p>
        </w:tc>
      </w:tr>
      <w:tr>
        <w:trPr>
          <w:cantSplit/>
        </w:trPr>
        <w:tc>
          <w:tcPr>
            <w:tcW w:type="dxa" w:w="1871"/>
            <w:vAlign w:val="center"/>
            <w:shd w:fill="F2F5F7"/>
          </w:tcPr>
          <w:p>
            <w:pPr>
              <w:keepNext w:val="0"/>
              <w:spacing w:before="0" w:after="0" w:line="254" w:lineRule="auto"/>
              <w:jc w:val="left"/>
            </w:pPr>
            <w:r>
              <w:rPr>
                <w:color w:val="000000"/>
                <w:sz w:val="20"/>
              </w:rPr>
              <w:t>Freezer</w:t>
            </w:r>
          </w:p>
        </w:tc>
        <w:tc>
          <w:tcPr>
            <w:tcW w:type="dxa" w:w="5641"/>
            <w:vAlign w:val="center"/>
            <w:shd w:fill="F2F5F7"/>
          </w:tcPr>
          <w:p>
            <w:pPr>
              <w:keepNext w:val="0"/>
              <w:spacing w:before="0" w:after="0" w:line="254" w:lineRule="auto"/>
              <w:jc w:val="left"/>
            </w:pPr>
            <w:r>
              <w:rPr>
                <w:color w:val="000000"/>
                <w:sz w:val="20"/>
              </w:rPr>
              <w:t>Pembeku</w:t>
            </w:r>
          </w:p>
        </w:tc>
        <w:tc>
          <w:tcPr>
            <w:tcW w:type="dxa" w:w="1871"/>
            <w:vAlign w:val="center"/>
            <w:shd w:fill="F2F5F7"/>
          </w:tcPr>
          <w:p>
            <w:pPr>
              <w:keepNext w:val="0"/>
              <w:spacing w:before="0" w:after="0" w:line="254" w:lineRule="auto"/>
              <w:jc w:val="left"/>
            </w:pPr>
            <w:r>
              <w:rPr>
                <w:color w:val="000000"/>
                <w:sz w:val="20"/>
              </w:rPr>
              <w:t>Dispenser</w:t>
            </w:r>
          </w:p>
        </w:tc>
        <w:tc>
          <w:tcPr>
            <w:tcW w:type="dxa" w:w="5641"/>
            <w:vAlign w:val="center"/>
            <w:shd w:fill="F2F5F7"/>
          </w:tcPr>
          <w:p>
            <w:pPr>
              <w:keepNext w:val="0"/>
              <w:spacing w:before="0" w:after="0" w:line="254" w:lineRule="auto"/>
              <w:jc w:val="left"/>
            </w:pPr>
            <w:r>
              <w:rPr>
                <w:color w:val="000000"/>
                <w:sz w:val="20"/>
              </w:rPr>
              <w:t>Mesin pelontar</w:t>
            </w:r>
          </w:p>
        </w:tc>
      </w:tr>
      <w:tr>
        <w:trPr>
          <w:cantSplit/>
        </w:trPr>
        <w:tc>
          <w:tcPr>
            <w:tcW w:type="dxa" w:w="1871"/>
            <w:vAlign w:val="center"/>
            <w:shd w:fill="FFFFFF"/>
          </w:tcPr>
          <w:p>
            <w:pPr>
              <w:keepNext w:val="0"/>
              <w:spacing w:before="0" w:after="0" w:line="254" w:lineRule="auto"/>
              <w:jc w:val="left"/>
            </w:pPr>
            <w:r>
              <w:rPr>
                <w:color w:val="000000"/>
                <w:sz w:val="20"/>
              </w:rPr>
              <w:t>Coins</w:t>
            </w:r>
          </w:p>
        </w:tc>
        <w:tc>
          <w:tcPr>
            <w:tcW w:type="dxa" w:w="5641"/>
            <w:vAlign w:val="center"/>
            <w:shd w:fill="FFFFFF"/>
          </w:tcPr>
          <w:p>
            <w:pPr>
              <w:keepNext w:val="0"/>
              <w:spacing w:before="0" w:after="0" w:line="254" w:lineRule="auto"/>
              <w:jc w:val="left"/>
            </w:pPr>
            <w:r>
              <w:rPr>
                <w:color w:val="000000"/>
                <w:sz w:val="20"/>
              </w:rPr>
              <w:t>Koin</w:t>
            </w:r>
          </w:p>
        </w:tc>
        <w:tc>
          <w:tcPr>
            <w:tcW w:type="dxa" w:w="1871"/>
            <w:vAlign w:val="center"/>
            <w:shd w:fill="FFFFFF"/>
          </w:tcPr>
          <w:p>
            <w:pPr>
              <w:keepNext w:val="0"/>
              <w:spacing w:before="0" w:after="0" w:line="254" w:lineRule="auto"/>
              <w:jc w:val="left"/>
            </w:pPr>
            <w:r>
              <w:rPr>
                <w:color w:val="000000"/>
                <w:sz w:val="20"/>
              </w:rPr>
              <w:t>Stars</w:t>
            </w:r>
          </w:p>
        </w:tc>
        <w:tc>
          <w:tcPr>
            <w:tcW w:type="dxa" w:w="5641"/>
            <w:vAlign w:val="center"/>
            <w:shd w:fill="FFFFFF"/>
          </w:tcPr>
          <w:p>
            <w:pPr>
              <w:keepNext w:val="0"/>
              <w:spacing w:before="0" w:after="0" w:line="254" w:lineRule="auto"/>
              <w:jc w:val="left"/>
            </w:pPr>
            <w:r>
              <w:rPr>
                <w:color w:val="000000"/>
                <w:sz w:val="20"/>
              </w:rPr>
              <w:t>Bintang</w:t>
            </w:r>
          </w:p>
        </w:tc>
      </w:tr>
      <w:tr>
        <w:trPr>
          <w:cantSplit/>
        </w:trPr>
        <w:tc>
          <w:tcPr>
            <w:tcW w:type="dxa" w:w="1871"/>
            <w:vAlign w:val="center"/>
            <w:shd w:fill="F2F5F7"/>
          </w:tcPr>
          <w:p>
            <w:pPr>
              <w:keepNext w:val="0"/>
              <w:spacing w:before="0" w:after="0" w:line="254" w:lineRule="auto"/>
              <w:jc w:val="left"/>
            </w:pPr>
            <w:r>
              <w:rPr>
                <w:color w:val="000000"/>
                <w:sz w:val="20"/>
              </w:rPr>
              <w:t>Lives</w:t>
            </w:r>
          </w:p>
        </w:tc>
        <w:tc>
          <w:tcPr>
            <w:tcW w:type="dxa" w:w="5641"/>
            <w:vAlign w:val="center"/>
            <w:shd w:fill="F2F5F7"/>
          </w:tcPr>
          <w:p>
            <w:pPr>
              <w:keepNext w:val="0"/>
              <w:spacing w:before="0" w:after="0" w:line="254" w:lineRule="auto"/>
              <w:jc w:val="left"/>
            </w:pPr>
            <w:r>
              <w:rPr>
                <w:color w:val="000000"/>
                <w:sz w:val="20"/>
              </w:rPr>
              <w:t>Nyawa</w:t>
            </w:r>
          </w:p>
        </w:tc>
        <w:tc>
          <w:tcPr>
            <w:tcW w:type="dxa" w:w="1871"/>
            <w:vAlign w:val="center"/>
            <w:shd w:fill="F2F5F7"/>
          </w:tcPr>
          <w:p>
            <w:pPr>
              <w:keepNext w:val="0"/>
              <w:spacing w:before="0" w:after="0" w:line="254" w:lineRule="auto"/>
              <w:jc w:val="left"/>
            </w:pPr>
            <w:r>
              <w:rPr>
                <w:color w:val="000000"/>
                <w:sz w:val="20"/>
              </w:rPr>
              <w:t>Reward chest</w:t>
            </w:r>
          </w:p>
        </w:tc>
        <w:tc>
          <w:tcPr>
            <w:tcW w:type="dxa" w:w="5641"/>
            <w:vAlign w:val="center"/>
            <w:shd w:fill="F2F5F7"/>
          </w:tcPr>
          <w:p>
            <w:pPr>
              <w:keepNext w:val="0"/>
              <w:spacing w:before="0" w:after="0" w:line="254" w:lineRule="auto"/>
              <w:jc w:val="left"/>
            </w:pPr>
            <w:r>
              <w:rPr>
                <w:color w:val="000000"/>
                <w:sz w:val="20"/>
              </w:rPr>
              <w:t>Peti hadiah</w:t>
            </w:r>
          </w:p>
        </w:tc>
      </w:tr>
      <w:tr>
        <w:trPr>
          <w:cantSplit/>
        </w:trPr>
        <w:tc>
          <w:tcPr>
            <w:tcW w:type="dxa" w:w="1871"/>
            <w:vAlign w:val="center"/>
            <w:shd w:fill="FFFFFF"/>
          </w:tcPr>
          <w:p>
            <w:pPr>
              <w:keepNext w:val="0"/>
              <w:spacing w:before="0" w:after="0" w:line="254" w:lineRule="auto"/>
              <w:jc w:val="left"/>
            </w:pPr>
            <w:r>
              <w:rPr>
                <w:color w:val="000000"/>
                <w:sz w:val="20"/>
              </w:rPr>
              <w:t>Bundle</w:t>
            </w:r>
          </w:p>
        </w:tc>
        <w:tc>
          <w:tcPr>
            <w:tcW w:type="dxa" w:w="5641"/>
            <w:vAlign w:val="center"/>
            <w:shd w:fill="FFFFFF"/>
          </w:tcPr>
          <w:p>
            <w:pPr>
              <w:keepNext w:val="0"/>
              <w:spacing w:before="0" w:after="0" w:line="254" w:lineRule="auto"/>
              <w:jc w:val="left"/>
            </w:pPr>
            <w:r>
              <w:rPr>
                <w:color w:val="000000"/>
                <w:sz w:val="20"/>
              </w:rPr>
              <w:t>Paket</w:t>
            </w:r>
          </w:p>
        </w:tc>
        <w:tc>
          <w:tcPr>
            <w:tcW w:type="dxa" w:w="1871"/>
            <w:vAlign w:val="center"/>
            <w:shd w:fill="FFFFFF"/>
          </w:tcPr>
          <w:p>
            <w:pPr>
              <w:keepNext w:val="0"/>
              <w:spacing w:before="0" w:after="0" w:line="254" w:lineRule="auto"/>
              <w:jc w:val="left"/>
            </w:pPr>
            <w:r>
              <w:rPr>
                <w:color w:val="000000"/>
                <w:sz w:val="20"/>
              </w:rPr>
              <w:t>Leaderboard</w:t>
            </w:r>
          </w:p>
        </w:tc>
        <w:tc>
          <w:tcPr>
            <w:tcW w:type="dxa" w:w="5641"/>
            <w:vAlign w:val="center"/>
            <w:shd w:fill="FFFFFF"/>
          </w:tcPr>
          <w:p>
            <w:pPr>
              <w:keepNext w:val="0"/>
              <w:spacing w:before="0" w:after="0" w:line="254" w:lineRule="auto"/>
              <w:jc w:val="left"/>
            </w:pPr>
            <w:r>
              <w:rPr>
                <w:color w:val="000000"/>
                <w:sz w:val="20"/>
              </w:rPr>
              <w:t>Papan peringkat; Peringkat on the narrow navigation tab</w:t>
            </w:r>
          </w:p>
        </w:tc>
      </w:tr>
      <w:tr>
        <w:trPr>
          <w:cantSplit/>
        </w:trPr>
        <w:tc>
          <w:tcPr>
            <w:tcW w:type="dxa" w:w="1871"/>
            <w:vAlign w:val="center"/>
            <w:shd w:fill="F2F5F7"/>
          </w:tcPr>
          <w:p>
            <w:pPr>
              <w:keepNext w:val="0"/>
              <w:spacing w:before="0" w:after="0" w:line="254" w:lineRule="auto"/>
              <w:jc w:val="left"/>
            </w:pPr>
            <w:r>
              <w:rPr>
                <w:color w:val="000000"/>
                <w:sz w:val="20"/>
              </w:rPr>
              <w:t>Support</w:t>
            </w:r>
          </w:p>
        </w:tc>
        <w:tc>
          <w:tcPr>
            <w:tcW w:type="dxa" w:w="5641"/>
            <w:vAlign w:val="center"/>
            <w:shd w:fill="F2F5F7"/>
          </w:tcPr>
          <w:p>
            <w:pPr>
              <w:keepNext w:val="0"/>
              <w:spacing w:before="0" w:after="0" w:line="254" w:lineRule="auto"/>
              <w:jc w:val="left"/>
            </w:pPr>
            <w:r>
              <w:rPr>
                <w:color w:val="000000"/>
                <w:sz w:val="20"/>
              </w:rPr>
              <w:t>Bantuan; tim bantuan when referring to the people</w:t>
            </w:r>
          </w:p>
        </w:tc>
        <w:tc>
          <w:tcPr>
            <w:tcW w:type="dxa" w:w="1871"/>
            <w:vAlign w:val="center"/>
            <w:shd w:fill="F2F5F7"/>
          </w:tcPr>
          <w:p>
            <w:pPr>
              <w:keepNext w:val="0"/>
              <w:spacing w:before="0" w:after="0" w:line="254" w:lineRule="auto"/>
              <w:jc w:val="left"/>
            </w:pPr>
            <w:r>
              <w:rPr>
                <w:color w:val="000000"/>
                <w:sz w:val="20"/>
              </w:rPr>
            </w:r>
          </w:p>
        </w:tc>
        <w:tc>
          <w:tcPr>
            <w:tcW w:type="dxa" w:w="5641"/>
            <w:vAlign w:val="center"/>
            <w:shd w:fill="F2F5F7"/>
          </w:tcPr>
          <w:p>
            <w:pPr>
              <w:keepNext w:val="0"/>
              <w:spacing w:before="0" w:after="0" w:line="254" w:lineRule="auto"/>
              <w:jc w:val="left"/>
            </w:pPr>
            <w:r>
              <w:rPr>
                <w:color w:val="000000"/>
                <w:sz w:val="20"/>
              </w:rPr>
            </w:r>
          </w:p>
        </w:tc>
      </w:tr>
    </w:tbl>
    <w:p>
      <w:pPr>
        <w:spacing w:after="0" w:before="0" w:line="80" w:lineRule="exact"/>
      </w:pPr>
      <w:r>
        <w:rPr>
          <w:sz w:val="8"/>
        </w:rPr>
      </w:r>
    </w:p>
    <w:p>
      <w:pPr>
        <w:pStyle w:val="Heading1"/>
      </w:pPr>
      <w:r>
        <w:t>Counted messages</w:t>
      </w:r>
    </w:p>
    <w:p>
      <w:r>
        <w:t>Use the same Indonesian wording for every integer count, including 0, 1, 2, 5 and 21. These six inventory entries each use one form:</w:t>
      </w:r>
    </w:p>
    <w:p>
      <w:pPr>
        <w:pStyle w:val="ListBullet"/>
      </w:pPr>
      <w:r>
        <w:t>chapter.locked_status</w:t>
      </w:r>
    </w:p>
    <w:p>
      <w:pPr>
        <w:pStyle w:val="ListBullet"/>
      </w:pPr>
      <w:r>
        <w:t>shelf_unlock.offer_or_clear</w:t>
      </w:r>
    </w:p>
    <w:p>
      <w:pPr>
        <w:pStyle w:val="ListBullet"/>
      </w:pPr>
      <w:r>
        <w:t>starter.coins</w:t>
      </w:r>
    </w:p>
    <w:p>
      <w:pPr>
        <w:pStyle w:val="ListBullet"/>
      </w:pPr>
      <w:r>
        <w:t>booster_chip.claimed</w:t>
      </w:r>
    </w:p>
    <w:p>
      <w:pPr>
        <w:pStyle w:val="ListBullet"/>
      </w:pPr>
      <w:r>
        <w:t>leaderboard.row_tooltip</w:t>
      </w:r>
    </w:p>
    <w:p>
      <w:pPr>
        <w:pStyle w:val="ListBullet"/>
      </w:pPr>
      <w:r>
        <w:t>leaderboard.reward.body</w:t>
      </w:r>
    </w:p>
    <w:p>
      <w:r>
        <w:t>Use 1 koin and 2 koin, 1 bintang and 5 bintang, and 1 level and 3 level. The same rule applies to leaderboard.reward_tooltip. Booster names also stay fixed after counts, for example +1 Palu, +3 Palu and +2 Pembeku. In booster_chip.claimed, %s receives the translated booster name.</w:t>
      </w:r>
    </w:p>
    <w:p>
      <w:pPr>
        <w:pStyle w:val="Heading1"/>
        <w:pageBreakBefore/>
      </w:pPr>
      <w:r>
        <w:t>Supplementary deletion email labels</w:t>
      </w:r>
    </w:p>
    <w:p>
      <w:r>
        <w:t>These four labels appear in the deletion email template in addition to the 251 keyed entries. The values following them retain their original content.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4535"/>
        <w:gridCol w:w="10488"/>
      </w:tblGrid>
      <w:tr>
        <w:trPr>
          <w:cantSplit/>
          <w:tblHeader/>
        </w:trPr>
        <w:tc>
          <w:tcPr>
            <w:tcW w:type="dxa" w:w="4535"/>
            <w:vAlign w:val="center"/>
            <w:shd w:fill="26445B"/>
          </w:tcPr>
          <w:p>
            <w:pPr>
              <w:keepNext/>
              <w:spacing w:before="0" w:after="0" w:line="254" w:lineRule="auto"/>
              <w:jc w:val="left"/>
            </w:pPr>
            <w:r>
              <w:rPr>
                <w:b/>
                <w:color w:val="FFFFFF"/>
                <w:sz w:val="20"/>
              </w:rPr>
              <w:t>English</w:t>
            </w:r>
          </w:p>
        </w:tc>
        <w:tc>
          <w:tcPr>
            <w:tcW w:type="dxa" w:w="10488"/>
            <w:vAlign w:val="center"/>
            <w:shd w:fill="26445B"/>
          </w:tcPr>
          <w:p>
            <w:pPr>
              <w:keepNext/>
              <w:spacing w:before="0" w:after="0" w:line="254" w:lineRule="auto"/>
              <w:jc w:val="left"/>
            </w:pPr>
            <w:r>
              <w:rPr>
                <w:b/>
                <w:color w:val="FFFFFF"/>
                <w:sz w:val="20"/>
              </w:rPr>
              <w:t>Bahasa Indonesia</w:t>
            </w:r>
          </w:p>
        </w:tc>
      </w:tr>
      <w:tr>
        <w:trPr>
          <w:cantSplit/>
        </w:trPr>
        <w:tc>
          <w:tcPr>
            <w:tcW w:type="dxa" w:w="4535"/>
            <w:vAlign w:val="center"/>
            <w:shd w:fill="FFFFFF"/>
          </w:tcPr>
          <w:p>
            <w:pPr>
              <w:keepNext w:val="0"/>
              <w:spacing w:before="0" w:after="0" w:line="254" w:lineRule="auto"/>
              <w:jc w:val="left"/>
            </w:pPr>
            <w:r>
              <w:rPr>
                <w:color w:val="000000"/>
                <w:sz w:val="20"/>
              </w:rPr>
              <w:t>Status:</w:t>
            </w:r>
          </w:p>
        </w:tc>
        <w:tc>
          <w:tcPr>
            <w:tcW w:type="dxa" w:w="10488"/>
            <w:vAlign w:val="center"/>
            <w:shd w:fill="FFFFFF"/>
          </w:tcPr>
          <w:p>
            <w:pPr>
              <w:keepNext w:val="0"/>
              <w:spacing w:before="0" w:after="0" w:line="254" w:lineRule="auto"/>
              <w:jc w:val="left"/>
            </w:pPr>
            <w:r>
              <w:rPr>
                <w:color w:val="000000"/>
                <w:sz w:val="20"/>
              </w:rPr>
              <w:t>Status:</w:t>
            </w:r>
          </w:p>
        </w:tc>
      </w:tr>
      <w:tr>
        <w:trPr>
          <w:cantSplit/>
        </w:trPr>
        <w:tc>
          <w:tcPr>
            <w:tcW w:type="dxa" w:w="4535"/>
            <w:vAlign w:val="center"/>
            <w:shd w:fill="F2F5F7"/>
          </w:tcPr>
          <w:p>
            <w:pPr>
              <w:keepNext w:val="0"/>
              <w:spacing w:before="0" w:after="0" w:line="254" w:lineRule="auto"/>
              <w:jc w:val="left"/>
            </w:pPr>
            <w:r>
              <w:rPr>
                <w:color w:val="000000"/>
                <w:sz w:val="20"/>
              </w:rPr>
              <w:t>Deletion reference:</w:t>
            </w:r>
          </w:p>
        </w:tc>
        <w:tc>
          <w:tcPr>
            <w:tcW w:type="dxa" w:w="10488"/>
            <w:vAlign w:val="center"/>
            <w:shd w:fill="F2F5F7"/>
          </w:tcPr>
          <w:p>
            <w:pPr>
              <w:keepNext w:val="0"/>
              <w:spacing w:before="0" w:after="0" w:line="254" w:lineRule="auto"/>
              <w:jc w:val="left"/>
            </w:pPr>
            <w:r>
              <w:rPr>
                <w:color w:val="000000"/>
                <w:sz w:val="20"/>
              </w:rPr>
              <w:t>Referensi penghapusan:</w:t>
            </w:r>
          </w:p>
        </w:tc>
      </w:tr>
      <w:tr>
        <w:trPr>
          <w:cantSplit/>
        </w:trPr>
        <w:tc>
          <w:tcPr>
            <w:tcW w:type="dxa" w:w="4535"/>
            <w:vAlign w:val="center"/>
            <w:shd w:fill="FFFFFF"/>
          </w:tcPr>
          <w:p>
            <w:pPr>
              <w:keepNext w:val="0"/>
              <w:spacing w:before="0" w:after="0" w:line="254" w:lineRule="auto"/>
              <w:jc w:val="left"/>
            </w:pPr>
            <w:r>
              <w:rPr>
                <w:color w:val="000000"/>
                <w:sz w:val="20"/>
              </w:rPr>
              <w:t>Server reference:</w:t>
            </w:r>
          </w:p>
        </w:tc>
        <w:tc>
          <w:tcPr>
            <w:tcW w:type="dxa" w:w="10488"/>
            <w:vAlign w:val="center"/>
            <w:shd w:fill="FFFFFF"/>
          </w:tcPr>
          <w:p>
            <w:pPr>
              <w:keepNext w:val="0"/>
              <w:spacing w:before="0" w:after="0" w:line="254" w:lineRule="auto"/>
              <w:jc w:val="left"/>
            </w:pPr>
            <w:r>
              <w:rPr>
                <w:color w:val="000000"/>
                <w:sz w:val="20"/>
              </w:rPr>
              <w:t>Referensi server:</w:t>
            </w:r>
          </w:p>
        </w:tc>
      </w:tr>
      <w:tr>
        <w:trPr>
          <w:cantSplit/>
        </w:trPr>
        <w:tc>
          <w:tcPr>
            <w:tcW w:type="dxa" w:w="4535"/>
            <w:vAlign w:val="center"/>
            <w:shd w:fill="F2F5F7"/>
          </w:tcPr>
          <w:p>
            <w:pPr>
              <w:keepNext w:val="0"/>
              <w:spacing w:before="0" w:after="0" w:line="254" w:lineRule="auto"/>
              <w:jc w:val="left"/>
            </w:pPr>
            <w:r>
              <w:rPr>
                <w:color w:val="000000"/>
                <w:sz w:val="20"/>
              </w:rPr>
              <w:t>Player ID:</w:t>
            </w:r>
          </w:p>
        </w:tc>
        <w:tc>
          <w:tcPr>
            <w:tcW w:type="dxa" w:w="10488"/>
            <w:vAlign w:val="center"/>
            <w:shd w:fill="F2F5F7"/>
          </w:tcPr>
          <w:p>
            <w:pPr>
              <w:keepNext w:val="0"/>
              <w:spacing w:before="0" w:after="0" w:line="254" w:lineRule="auto"/>
              <w:jc w:val="left"/>
            </w:pPr>
            <w:r>
              <w:rPr>
                <w:color w:val="000000"/>
                <w:sz w:val="20"/>
              </w:rPr>
              <w:t>ID Pemain:</w:t>
            </w:r>
          </w:p>
        </w:tc>
      </w:tr>
    </w:tbl>
    <w:p>
      <w:pPr>
        <w:spacing w:after="0" w:before="0" w:line="80" w:lineRule="exact"/>
      </w:pPr>
      <w:r>
        <w:rPr>
          <w:sz w:val="8"/>
        </w:rPr>
      </w:r>
    </w:p>
    <w:p>
      <w:pPr>
        <w:pStyle w:val="Heading1"/>
      </w:pPr>
      <w:r>
        <w:t>Dates and numbers</w:t>
      </w:r>
    </w:p>
    <w:p>
      <w:r>
        <w:t>Write readable deadlines as day month year, for example 2 November 2026. In deletion.accepted.body_deadline, %s receives the formatted date. Use periods for grouped integer counts, such as 1.234.567, and a comma for decimal values in game owned numbers. Keep store supplied prices in their supplied localized format.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871"/>
        <w:gridCol w:w="5641"/>
        <w:gridCol w:w="1871"/>
        <w:gridCol w:w="5641"/>
      </w:tblGrid>
      <w:tr>
        <w:trPr>
          <w:cantSplit/>
          <w:tblHeader/>
        </w:trPr>
        <w:tc>
          <w:tcPr>
            <w:tcW w:type="dxa" w:w="1871"/>
            <w:vAlign w:val="center"/>
            <w:shd w:fill="26445B"/>
          </w:tcPr>
          <w:p>
            <w:pPr>
              <w:keepNext/>
              <w:spacing w:before="0" w:after="0" w:line="254" w:lineRule="auto"/>
              <w:jc w:val="left"/>
            </w:pPr>
            <w:r>
              <w:rPr>
                <w:b/>
                <w:color w:val="FFFFFF"/>
                <w:sz w:val="20"/>
              </w:rPr>
              <w:t>English month</w:t>
            </w:r>
          </w:p>
        </w:tc>
        <w:tc>
          <w:tcPr>
            <w:tcW w:type="dxa" w:w="5641"/>
            <w:vAlign w:val="center"/>
            <w:shd w:fill="26445B"/>
          </w:tcPr>
          <w:p>
            <w:pPr>
              <w:keepNext/>
              <w:spacing w:before="0" w:after="0" w:line="254" w:lineRule="auto"/>
              <w:jc w:val="left"/>
            </w:pPr>
            <w:r>
              <w:rPr>
                <w:b/>
                <w:color w:val="FFFFFF"/>
                <w:sz w:val="20"/>
              </w:rPr>
              <w:t>Bahasa Indonesia</w:t>
            </w:r>
          </w:p>
        </w:tc>
        <w:tc>
          <w:tcPr>
            <w:tcW w:type="dxa" w:w="1871"/>
            <w:vAlign w:val="center"/>
            <w:shd w:fill="26445B"/>
          </w:tcPr>
          <w:p>
            <w:pPr>
              <w:keepNext/>
              <w:spacing w:before="0" w:after="0" w:line="254" w:lineRule="auto"/>
              <w:jc w:val="left"/>
            </w:pPr>
            <w:r>
              <w:rPr>
                <w:b/>
                <w:color w:val="FFFFFF"/>
                <w:sz w:val="20"/>
              </w:rPr>
              <w:t>English month</w:t>
            </w:r>
          </w:p>
        </w:tc>
        <w:tc>
          <w:tcPr>
            <w:tcW w:type="dxa" w:w="5641"/>
            <w:vAlign w:val="center"/>
            <w:shd w:fill="26445B"/>
          </w:tcPr>
          <w:p>
            <w:pPr>
              <w:keepNext/>
              <w:spacing w:before="0" w:after="0" w:line="254" w:lineRule="auto"/>
              <w:jc w:val="left"/>
            </w:pPr>
            <w:r>
              <w:rPr>
                <w:b/>
                <w:color w:val="FFFFFF"/>
                <w:sz w:val="20"/>
              </w:rPr>
              <w:t>Bahasa Indonesia</w:t>
            </w:r>
          </w:p>
        </w:tc>
      </w:tr>
      <w:tr>
        <w:trPr>
          <w:cantSplit/>
        </w:trPr>
        <w:tc>
          <w:tcPr>
            <w:tcW w:type="dxa" w:w="1871"/>
            <w:vAlign w:val="center"/>
            <w:shd w:fill="FFFFFF"/>
          </w:tcPr>
          <w:p>
            <w:pPr>
              <w:keepNext w:val="0"/>
              <w:spacing w:before="0" w:after="0" w:line="254" w:lineRule="auto"/>
              <w:jc w:val="left"/>
            </w:pPr>
            <w:r>
              <w:rPr>
                <w:color w:val="000000"/>
                <w:sz w:val="20"/>
              </w:rPr>
              <w:t>January</w:t>
            </w:r>
          </w:p>
        </w:tc>
        <w:tc>
          <w:tcPr>
            <w:tcW w:type="dxa" w:w="5641"/>
            <w:vAlign w:val="center"/>
            <w:shd w:fill="FFFFFF"/>
          </w:tcPr>
          <w:p>
            <w:pPr>
              <w:keepNext w:val="0"/>
              <w:spacing w:before="0" w:after="0" w:line="254" w:lineRule="auto"/>
              <w:jc w:val="left"/>
            </w:pPr>
            <w:r>
              <w:rPr>
                <w:color w:val="000000"/>
                <w:sz w:val="20"/>
              </w:rPr>
              <w:t>Januari</w:t>
            </w:r>
          </w:p>
        </w:tc>
        <w:tc>
          <w:tcPr>
            <w:tcW w:type="dxa" w:w="1871"/>
            <w:vAlign w:val="center"/>
            <w:shd w:fill="FFFFFF"/>
          </w:tcPr>
          <w:p>
            <w:pPr>
              <w:keepNext w:val="0"/>
              <w:spacing w:before="0" w:after="0" w:line="254" w:lineRule="auto"/>
              <w:jc w:val="left"/>
            </w:pPr>
            <w:r>
              <w:rPr>
                <w:color w:val="000000"/>
                <w:sz w:val="20"/>
              </w:rPr>
              <w:t>February</w:t>
            </w:r>
          </w:p>
        </w:tc>
        <w:tc>
          <w:tcPr>
            <w:tcW w:type="dxa" w:w="5641"/>
            <w:vAlign w:val="center"/>
            <w:shd w:fill="FFFFFF"/>
          </w:tcPr>
          <w:p>
            <w:pPr>
              <w:keepNext w:val="0"/>
              <w:spacing w:before="0" w:after="0" w:line="254" w:lineRule="auto"/>
              <w:jc w:val="left"/>
            </w:pPr>
            <w:r>
              <w:rPr>
                <w:color w:val="000000"/>
                <w:sz w:val="20"/>
              </w:rPr>
              <w:t>Februari</w:t>
            </w:r>
          </w:p>
        </w:tc>
      </w:tr>
      <w:tr>
        <w:trPr>
          <w:cantSplit/>
        </w:trPr>
        <w:tc>
          <w:tcPr>
            <w:tcW w:type="dxa" w:w="1871"/>
            <w:vAlign w:val="center"/>
            <w:shd w:fill="F2F5F7"/>
          </w:tcPr>
          <w:p>
            <w:pPr>
              <w:keepNext w:val="0"/>
              <w:spacing w:before="0" w:after="0" w:line="254" w:lineRule="auto"/>
              <w:jc w:val="left"/>
            </w:pPr>
            <w:r>
              <w:rPr>
                <w:color w:val="000000"/>
                <w:sz w:val="20"/>
              </w:rPr>
              <w:t>March</w:t>
            </w:r>
          </w:p>
        </w:tc>
        <w:tc>
          <w:tcPr>
            <w:tcW w:type="dxa" w:w="5641"/>
            <w:vAlign w:val="center"/>
            <w:shd w:fill="F2F5F7"/>
          </w:tcPr>
          <w:p>
            <w:pPr>
              <w:keepNext w:val="0"/>
              <w:spacing w:before="0" w:after="0" w:line="254" w:lineRule="auto"/>
              <w:jc w:val="left"/>
            </w:pPr>
            <w:r>
              <w:rPr>
                <w:color w:val="000000"/>
                <w:sz w:val="20"/>
              </w:rPr>
              <w:t>Maret</w:t>
            </w:r>
          </w:p>
        </w:tc>
        <w:tc>
          <w:tcPr>
            <w:tcW w:type="dxa" w:w="1871"/>
            <w:vAlign w:val="center"/>
            <w:shd w:fill="F2F5F7"/>
          </w:tcPr>
          <w:p>
            <w:pPr>
              <w:keepNext w:val="0"/>
              <w:spacing w:before="0" w:after="0" w:line="254" w:lineRule="auto"/>
              <w:jc w:val="left"/>
            </w:pPr>
            <w:r>
              <w:rPr>
                <w:color w:val="000000"/>
                <w:sz w:val="20"/>
              </w:rPr>
              <w:t>April</w:t>
            </w:r>
          </w:p>
        </w:tc>
        <w:tc>
          <w:tcPr>
            <w:tcW w:type="dxa" w:w="5641"/>
            <w:vAlign w:val="center"/>
            <w:shd w:fill="F2F5F7"/>
          </w:tcPr>
          <w:p>
            <w:pPr>
              <w:keepNext w:val="0"/>
              <w:spacing w:before="0" w:after="0" w:line="254" w:lineRule="auto"/>
              <w:jc w:val="left"/>
            </w:pPr>
            <w:r>
              <w:rPr>
                <w:color w:val="000000"/>
                <w:sz w:val="20"/>
              </w:rPr>
              <w:t>April</w:t>
            </w:r>
          </w:p>
        </w:tc>
      </w:tr>
      <w:tr>
        <w:trPr>
          <w:cantSplit/>
        </w:trPr>
        <w:tc>
          <w:tcPr>
            <w:tcW w:type="dxa" w:w="1871"/>
            <w:vAlign w:val="center"/>
            <w:shd w:fill="FFFFFF"/>
          </w:tcPr>
          <w:p>
            <w:pPr>
              <w:keepNext w:val="0"/>
              <w:spacing w:before="0" w:after="0" w:line="254" w:lineRule="auto"/>
              <w:jc w:val="left"/>
            </w:pPr>
            <w:r>
              <w:rPr>
                <w:color w:val="000000"/>
                <w:sz w:val="20"/>
              </w:rPr>
              <w:t>May</w:t>
            </w:r>
          </w:p>
        </w:tc>
        <w:tc>
          <w:tcPr>
            <w:tcW w:type="dxa" w:w="5641"/>
            <w:vAlign w:val="center"/>
            <w:shd w:fill="FFFFFF"/>
          </w:tcPr>
          <w:p>
            <w:pPr>
              <w:keepNext w:val="0"/>
              <w:spacing w:before="0" w:after="0" w:line="254" w:lineRule="auto"/>
              <w:jc w:val="left"/>
            </w:pPr>
            <w:r>
              <w:rPr>
                <w:color w:val="000000"/>
                <w:sz w:val="20"/>
              </w:rPr>
              <w:t>Mei</w:t>
            </w:r>
          </w:p>
        </w:tc>
        <w:tc>
          <w:tcPr>
            <w:tcW w:type="dxa" w:w="1871"/>
            <w:vAlign w:val="center"/>
            <w:shd w:fill="FFFFFF"/>
          </w:tcPr>
          <w:p>
            <w:pPr>
              <w:keepNext w:val="0"/>
              <w:spacing w:before="0" w:after="0" w:line="254" w:lineRule="auto"/>
              <w:jc w:val="left"/>
            </w:pPr>
            <w:r>
              <w:rPr>
                <w:color w:val="000000"/>
                <w:sz w:val="20"/>
              </w:rPr>
              <w:t>June</w:t>
            </w:r>
          </w:p>
        </w:tc>
        <w:tc>
          <w:tcPr>
            <w:tcW w:type="dxa" w:w="5641"/>
            <w:vAlign w:val="center"/>
            <w:shd w:fill="FFFFFF"/>
          </w:tcPr>
          <w:p>
            <w:pPr>
              <w:keepNext w:val="0"/>
              <w:spacing w:before="0" w:after="0" w:line="254" w:lineRule="auto"/>
              <w:jc w:val="left"/>
            </w:pPr>
            <w:r>
              <w:rPr>
                <w:color w:val="000000"/>
                <w:sz w:val="20"/>
              </w:rPr>
              <w:t>Juni</w:t>
            </w:r>
          </w:p>
        </w:tc>
      </w:tr>
      <w:tr>
        <w:trPr>
          <w:cantSplit/>
        </w:trPr>
        <w:tc>
          <w:tcPr>
            <w:tcW w:type="dxa" w:w="1871"/>
            <w:vAlign w:val="center"/>
            <w:shd w:fill="F2F5F7"/>
          </w:tcPr>
          <w:p>
            <w:pPr>
              <w:keepNext w:val="0"/>
              <w:spacing w:before="0" w:after="0" w:line="254" w:lineRule="auto"/>
              <w:jc w:val="left"/>
            </w:pPr>
            <w:r>
              <w:rPr>
                <w:color w:val="000000"/>
                <w:sz w:val="20"/>
              </w:rPr>
              <w:t>July</w:t>
            </w:r>
          </w:p>
        </w:tc>
        <w:tc>
          <w:tcPr>
            <w:tcW w:type="dxa" w:w="5641"/>
            <w:vAlign w:val="center"/>
            <w:shd w:fill="F2F5F7"/>
          </w:tcPr>
          <w:p>
            <w:pPr>
              <w:keepNext w:val="0"/>
              <w:spacing w:before="0" w:after="0" w:line="254" w:lineRule="auto"/>
              <w:jc w:val="left"/>
            </w:pPr>
            <w:r>
              <w:rPr>
                <w:color w:val="000000"/>
                <w:sz w:val="20"/>
              </w:rPr>
              <w:t>Juli</w:t>
            </w:r>
          </w:p>
        </w:tc>
        <w:tc>
          <w:tcPr>
            <w:tcW w:type="dxa" w:w="1871"/>
            <w:vAlign w:val="center"/>
            <w:shd w:fill="F2F5F7"/>
          </w:tcPr>
          <w:p>
            <w:pPr>
              <w:keepNext w:val="0"/>
              <w:spacing w:before="0" w:after="0" w:line="254" w:lineRule="auto"/>
              <w:jc w:val="left"/>
            </w:pPr>
            <w:r>
              <w:rPr>
                <w:color w:val="000000"/>
                <w:sz w:val="20"/>
              </w:rPr>
              <w:t>August</w:t>
            </w:r>
          </w:p>
        </w:tc>
        <w:tc>
          <w:tcPr>
            <w:tcW w:type="dxa" w:w="5641"/>
            <w:vAlign w:val="center"/>
            <w:shd w:fill="F2F5F7"/>
          </w:tcPr>
          <w:p>
            <w:pPr>
              <w:keepNext w:val="0"/>
              <w:spacing w:before="0" w:after="0" w:line="254" w:lineRule="auto"/>
              <w:jc w:val="left"/>
            </w:pPr>
            <w:r>
              <w:rPr>
                <w:color w:val="000000"/>
                <w:sz w:val="20"/>
              </w:rPr>
              <w:t>Agustus</w:t>
            </w:r>
          </w:p>
        </w:tc>
      </w:tr>
      <w:tr>
        <w:trPr>
          <w:cantSplit/>
        </w:trPr>
        <w:tc>
          <w:tcPr>
            <w:tcW w:type="dxa" w:w="1871"/>
            <w:vAlign w:val="center"/>
            <w:shd w:fill="FFFFFF"/>
          </w:tcPr>
          <w:p>
            <w:pPr>
              <w:keepNext w:val="0"/>
              <w:spacing w:before="0" w:after="0" w:line="254" w:lineRule="auto"/>
              <w:jc w:val="left"/>
            </w:pPr>
            <w:r>
              <w:rPr>
                <w:color w:val="000000"/>
                <w:sz w:val="20"/>
              </w:rPr>
              <w:t>September</w:t>
            </w:r>
          </w:p>
        </w:tc>
        <w:tc>
          <w:tcPr>
            <w:tcW w:type="dxa" w:w="5641"/>
            <w:vAlign w:val="center"/>
            <w:shd w:fill="FFFFFF"/>
          </w:tcPr>
          <w:p>
            <w:pPr>
              <w:keepNext w:val="0"/>
              <w:spacing w:before="0" w:after="0" w:line="254" w:lineRule="auto"/>
              <w:jc w:val="left"/>
            </w:pPr>
            <w:r>
              <w:rPr>
                <w:color w:val="000000"/>
                <w:sz w:val="20"/>
              </w:rPr>
              <w:t>September</w:t>
            </w:r>
          </w:p>
        </w:tc>
        <w:tc>
          <w:tcPr>
            <w:tcW w:type="dxa" w:w="1871"/>
            <w:vAlign w:val="center"/>
            <w:shd w:fill="FFFFFF"/>
          </w:tcPr>
          <w:p>
            <w:pPr>
              <w:keepNext w:val="0"/>
              <w:spacing w:before="0" w:after="0" w:line="254" w:lineRule="auto"/>
              <w:jc w:val="left"/>
            </w:pPr>
            <w:r>
              <w:rPr>
                <w:color w:val="000000"/>
                <w:sz w:val="20"/>
              </w:rPr>
              <w:t>October</w:t>
            </w:r>
          </w:p>
        </w:tc>
        <w:tc>
          <w:tcPr>
            <w:tcW w:type="dxa" w:w="5641"/>
            <w:vAlign w:val="center"/>
            <w:shd w:fill="FFFFFF"/>
          </w:tcPr>
          <w:p>
            <w:pPr>
              <w:keepNext w:val="0"/>
              <w:spacing w:before="0" w:after="0" w:line="254" w:lineRule="auto"/>
              <w:jc w:val="left"/>
            </w:pPr>
            <w:r>
              <w:rPr>
                <w:color w:val="000000"/>
                <w:sz w:val="20"/>
              </w:rPr>
              <w:t>Oktober</w:t>
            </w:r>
          </w:p>
        </w:tc>
      </w:tr>
      <w:tr>
        <w:trPr>
          <w:cantSplit/>
        </w:trPr>
        <w:tc>
          <w:tcPr>
            <w:tcW w:type="dxa" w:w="1871"/>
            <w:vAlign w:val="center"/>
            <w:shd w:fill="F2F5F7"/>
          </w:tcPr>
          <w:p>
            <w:pPr>
              <w:keepNext w:val="0"/>
              <w:spacing w:before="0" w:after="0" w:line="254" w:lineRule="auto"/>
              <w:jc w:val="left"/>
            </w:pPr>
            <w:r>
              <w:rPr>
                <w:color w:val="000000"/>
                <w:sz w:val="20"/>
              </w:rPr>
              <w:t>November</w:t>
            </w:r>
          </w:p>
        </w:tc>
        <w:tc>
          <w:tcPr>
            <w:tcW w:type="dxa" w:w="5641"/>
            <w:vAlign w:val="center"/>
            <w:shd w:fill="F2F5F7"/>
          </w:tcPr>
          <w:p>
            <w:pPr>
              <w:keepNext w:val="0"/>
              <w:spacing w:before="0" w:after="0" w:line="254" w:lineRule="auto"/>
              <w:jc w:val="left"/>
            </w:pPr>
            <w:r>
              <w:rPr>
                <w:color w:val="000000"/>
                <w:sz w:val="20"/>
              </w:rPr>
              <w:t>November</w:t>
            </w:r>
          </w:p>
        </w:tc>
        <w:tc>
          <w:tcPr>
            <w:tcW w:type="dxa" w:w="1871"/>
            <w:vAlign w:val="center"/>
            <w:shd w:fill="F2F5F7"/>
          </w:tcPr>
          <w:p>
            <w:pPr>
              <w:keepNext w:val="0"/>
              <w:spacing w:before="0" w:after="0" w:line="254" w:lineRule="auto"/>
              <w:jc w:val="left"/>
            </w:pPr>
            <w:r>
              <w:rPr>
                <w:color w:val="000000"/>
                <w:sz w:val="20"/>
              </w:rPr>
              <w:t>December</w:t>
            </w:r>
          </w:p>
        </w:tc>
        <w:tc>
          <w:tcPr>
            <w:tcW w:type="dxa" w:w="5641"/>
            <w:vAlign w:val="center"/>
            <w:shd w:fill="F2F5F7"/>
          </w:tcPr>
          <w:p>
            <w:pPr>
              <w:keepNext w:val="0"/>
              <w:spacing w:before="0" w:after="0" w:line="254" w:lineRule="auto"/>
              <w:jc w:val="left"/>
            </w:pPr>
            <w:r>
              <w:rPr>
                <w:color w:val="000000"/>
                <w:sz w:val="20"/>
              </w:rPr>
              <w:t>Desember</w:t>
            </w:r>
          </w:p>
        </w:tc>
      </w:tr>
    </w:tbl>
    <w:p>
      <w:pPr>
        <w:spacing w:after="0" w:before="0" w:line="80" w:lineRule="exact"/>
      </w:pPr>
      <w:r>
        <w:rPr>
          <w:sz w:val="8"/>
        </w:rPr>
      </w:r>
    </w:p>
    <w:sectPr w:rsidR="00FC693F" w:rsidRPr="0006063C" w:rsidSect="00034616">
      <w:footerReference w:type="default" r:id="rId9"/>
      <w:pgSz w:w="16838" w:h="11906" w:orient="landscape"/>
      <w:pgMar w:top="850" w:right="907" w:bottom="850"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Puzzle Bahasa Indonesia Translations</dc:title>
  <dc:subject>All 251 game strings in English and Bahasa Indonesia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